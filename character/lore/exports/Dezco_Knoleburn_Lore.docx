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Dezco Knoleburn Lore Pack</w:t>
      </w:r>
    </w:p>
    <w:p>
      <w:r>
        <w:t>Organized export of journal entries, Yua story plots, crest/sigil lore, and the party quick reference. Upload this file to Google Drive → Open with Google Docs. For clickable tabs, upload Dezco_Knoleburn_Lore_Tabs.xlsx and open with Google Sheets.</w:t>
      </w:r>
    </w:p>
    <w:p>
      <w:r>
        <w:t>Suggested Google Docs tabs after upload: Party Ref | Character | Journal 01 | Journal 02 | Journal 03 | Yua Red Black | Yua Mana Well | Crests.</w:t>
      </w:r>
    </w:p>
    <w:p>
      <w:r>
        <w:br w:type="page"/>
      </w:r>
    </w:p>
    <w:p>
      <w:pPr>
        <w:pStyle w:val="Heading1"/>
      </w:pPr>
      <w:r>
        <w:t>Party Quick Reference</w:t>
      </w:r>
    </w:p>
    <w:p>
      <w:r>
        <w:t>Source file: character/lore/dezco-party-reference.md</w:t>
      </w:r>
    </w:p>
    <w:p>
      <w:pPr>
        <w:pStyle w:val="Heading1"/>
      </w:pPr>
      <w:r>
        <w:t>Dezco Quick Reference (Party Sheet)</w:t>
      </w:r>
    </w:p>
    <w:p/>
    <w:p>
      <w:r>
        <w:t>*Use this when talking about yourself to other party members.*</w:t>
      </w:r>
    </w:p>
    <w:p>
      <w:r>
        <w:t>*Keep it short. Scan the section you need. Full stories live in the other lore files.*</w:t>
      </w:r>
    </w:p>
    <w:p/>
    <w:p>
      <w:r>
        <w:t xml:space="preserve">**Last updated:** 2026-07-25 (Yua Mana Well plot added; journal 03 dash clarified)  </w:t>
      </w:r>
    </w:p>
    <w:p>
      <w:r>
        <w:t>**Update rule:** any new Dezco / Alzenhiem / Knoleburn / Yua fact must be mirrored here the same turn.</w:t>
      </w:r>
    </w:p>
    <w:p/>
    <w:p>
      <w:r>
        <w:rPr>
          <w:rFonts w:ascii="Courier New" w:hAnsi="Courier New"/>
          <w:sz w:val="18"/>
        </w:rPr>
        <w:t>---</w:t>
      </w:r>
    </w:p>
    <w:p/>
    <w:p>
      <w:pPr>
        <w:pStyle w:val="Heading2"/>
      </w:pPr>
      <w:r>
        <w:t>30 second intro (say this)</w:t>
      </w:r>
    </w:p>
    <w:p/>
    <w:p>
      <w:pPr>
        <w:pStyle w:val="IntenseQuote"/>
      </w:pPr>
      <w:r>
        <w:t>I’m Dezco Knoleburn. Seventeen. From a hamlet called Alzenhiem. Dwarven and Elven blood. Trained since I was eight under the King’s Lion. People called me Hero for years before it was true. Yua made it true at seventeen. I love red and black. I’m trying my best.</w:t>
      </w:r>
    </w:p>
    <w:p/>
    <w:p>
      <w:r>
        <w:rPr>
          <w:rFonts w:ascii="Courier New" w:hAnsi="Courier New"/>
          <w:sz w:val="18"/>
        </w:rPr>
        <w:t>---</w:t>
      </w:r>
    </w:p>
    <w:p/>
    <w:p>
      <w:pPr>
        <w:pStyle w:val="Heading2"/>
      </w:pPr>
      <w:r>
        <w:t>Me at a glance</w:t>
      </w:r>
    </w:p>
    <w:p/>
    <w:p>
      <w:r>
        <w:rPr>
          <w:rFonts w:ascii="Courier New" w:hAnsi="Courier New"/>
          <w:sz w:val="18"/>
        </w:rPr>
        <w:t>| | |</w:t>
      </w:r>
    </w:p>
    <w:p>
      <w:r>
        <w:rPr>
          <w:rFonts w:ascii="Courier New" w:hAnsi="Courier New"/>
          <w:sz w:val="18"/>
        </w:rPr>
        <w:t>|---|---|</w:t>
      </w:r>
    </w:p>
    <w:p>
      <w:r>
        <w:rPr>
          <w:rFonts w:ascii="Courier New" w:hAnsi="Courier New"/>
          <w:sz w:val="18"/>
        </w:rPr>
        <w:t>| Full name | Dezco Knoleburn |</w:t>
      </w:r>
    </w:p>
    <w:p>
      <w:r>
        <w:rPr>
          <w:rFonts w:ascii="Courier New" w:hAnsi="Courier New"/>
          <w:sz w:val="18"/>
        </w:rPr>
        <w:t>| Name means | stands firm; one who holds his ground |</w:t>
      </w:r>
    </w:p>
    <w:p>
      <w:r>
        <w:rPr>
          <w:rFonts w:ascii="Courier New" w:hAnsi="Courier New"/>
          <w:sz w:val="18"/>
        </w:rPr>
        <w:t>| Age | 17 |</w:t>
      </w:r>
    </w:p>
    <w:p>
      <w:r>
        <w:rPr>
          <w:rFonts w:ascii="Courier New" w:hAnsi="Courier New"/>
          <w:sz w:val="18"/>
        </w:rPr>
        <w:t>| Height | 5'10" |</w:t>
      </w:r>
    </w:p>
    <w:p>
      <w:r>
        <w:rPr>
          <w:rFonts w:ascii="Courier New" w:hAnsi="Courier New"/>
          <w:sz w:val="18"/>
        </w:rPr>
        <w:t>| Build | slender |</w:t>
      </w:r>
    </w:p>
    <w:p>
      <w:r>
        <w:rPr>
          <w:rFonts w:ascii="Courier New" w:hAnsi="Courier New"/>
          <w:sz w:val="18"/>
        </w:rPr>
        <w:t>| Hair | black |</w:t>
      </w:r>
    </w:p>
    <w:p>
      <w:r>
        <w:rPr>
          <w:rFonts w:ascii="Courier New" w:hAnsi="Courier New"/>
          <w:sz w:val="18"/>
        </w:rPr>
        <w:t>| Favorite colors | red and black |</w:t>
      </w:r>
    </w:p>
    <w:p>
      <w:r>
        <w:rPr>
          <w:rFonts w:ascii="Courier New" w:hAnsi="Courier New"/>
          <w:sz w:val="18"/>
        </w:rPr>
        <w:t>| Ancestry | Dwarven + Elven |</w:t>
      </w:r>
    </w:p>
    <w:p>
      <w:r>
        <w:rPr>
          <w:rFonts w:ascii="Courier New" w:hAnsi="Courier New"/>
          <w:sz w:val="18"/>
        </w:rPr>
        <w:t>| Home | Alzenhiem (hamlet) |</w:t>
      </w:r>
    </w:p>
    <w:p>
      <w:r>
        <w:rPr>
          <w:rFonts w:ascii="Courier New" w:hAnsi="Courier New"/>
          <w:sz w:val="18"/>
        </w:rPr>
        <w:t>| Title now | Hero (given by Yua at 17) |</w:t>
      </w:r>
    </w:p>
    <w:p>
      <w:r>
        <w:rPr>
          <w:rFonts w:ascii="Courier New" w:hAnsi="Courier New"/>
          <w:sz w:val="18"/>
        </w:rPr>
        <w:t>| Master | The King’s Lion |</w:t>
      </w:r>
    </w:p>
    <w:p>
      <w:r>
        <w:rPr>
          <w:rFonts w:ascii="Courier New" w:hAnsi="Courier New"/>
          <w:sz w:val="18"/>
        </w:rPr>
        <w:t>| Companion | Yua (often appears as a small pixie) |</w:t>
      </w:r>
    </w:p>
    <w:p>
      <w:r>
        <w:rPr>
          <w:rFonts w:ascii="Courier New" w:hAnsi="Courier New"/>
          <w:sz w:val="18"/>
        </w:rPr>
        <w:t>| Crest colors | crimson red + deep black |</w:t>
      </w:r>
    </w:p>
    <w:p>
      <w:r>
        <w:rPr>
          <w:rFonts w:ascii="Courier New" w:hAnsi="Courier New"/>
          <w:sz w:val="18"/>
        </w:rPr>
        <w:t>| Sigil | vertical blade / flame split red and black |</w:t>
      </w:r>
    </w:p>
    <w:p>
      <w:r>
        <w:rPr>
          <w:rFonts w:ascii="Courier New" w:hAnsi="Courier New"/>
          <w:sz w:val="18"/>
        </w:rPr>
        <w:t>| Current location | Saltrock general building (doors sealed; under attack) |</w:t>
      </w:r>
    </w:p>
    <w:p>
      <w:r>
        <w:rPr>
          <w:rFonts w:ascii="Courier New" w:hAnsi="Courier New"/>
          <w:sz w:val="18"/>
        </w:rPr>
        <w:t>| Travel status | Adventure day 2 gone wrong; protective staff fell; mid siege |</w:t>
      </w:r>
    </w:p>
    <w:p/>
    <w:p>
      <w:r>
        <w:rPr>
          <w:rFonts w:ascii="Courier New" w:hAnsi="Courier New"/>
          <w:sz w:val="18"/>
        </w:rPr>
        <w:t>---</w:t>
      </w:r>
    </w:p>
    <w:p/>
    <w:p>
      <w:pPr>
        <w:pStyle w:val="Heading2"/>
      </w:pPr>
      <w:r>
        <w:t>What I am / am not</w:t>
      </w:r>
    </w:p>
    <w:p/>
    <w:p>
      <w:r>
        <w:rPr>
          <w:rFonts w:ascii="Courier New" w:hAnsi="Courier New"/>
          <w:sz w:val="18"/>
        </w:rPr>
        <w:t>| True | Not true (or not yet) |</w:t>
      </w:r>
    </w:p>
    <w:p>
      <w:r>
        <w:rPr>
          <w:rFonts w:ascii="Courier New" w:hAnsi="Courier New"/>
          <w:sz w:val="18"/>
        </w:rPr>
        <w:t>|---|---|</w:t>
      </w:r>
    </w:p>
    <w:p>
      <w:r>
        <w:rPr>
          <w:rFonts w:ascii="Courier New" w:hAnsi="Courier New"/>
          <w:sz w:val="18"/>
        </w:rPr>
        <w:t>| Hero by Yua’s formal charge at age 17 | Born already crowned as Hero |</w:t>
      </w:r>
    </w:p>
    <w:p>
      <w:r>
        <w:rPr>
          <w:rFonts w:ascii="Courier New" w:hAnsi="Courier New"/>
          <w:sz w:val="18"/>
        </w:rPr>
        <w:t>| Trained hard under the King’s Lion | Famous because of easy blessing alone |</w:t>
      </w:r>
    </w:p>
    <w:p>
      <w:r>
        <w:rPr>
          <w:rFonts w:ascii="Courier New" w:hAnsi="Courier New"/>
          <w:sz w:val="18"/>
        </w:rPr>
        <w:t>| People rumored I was the Hero of centuries during ages 12 to 17 | Those years were title + sacred charge (they were rumor) |</w:t>
      </w:r>
    </w:p>
    <w:p>
      <w:r>
        <w:rPr>
          <w:rFonts w:ascii="Courier New" w:hAnsi="Courier New"/>
          <w:sz w:val="18"/>
        </w:rPr>
        <w:t>| Yua watched me from childhood | I always understood why she chose me |</w:t>
      </w:r>
    </w:p>
    <w:p>
      <w:r>
        <w:rPr>
          <w:rFonts w:ascii="Courier New" w:hAnsi="Courier New"/>
          <w:sz w:val="18"/>
        </w:rPr>
        <w:t>| I love red and black | I already know the deep reason why (Yua has not told me yet) |</w:t>
      </w:r>
    </w:p>
    <w:p>
      <w:r>
        <w:rPr>
          <w:rFonts w:ascii="Courier New" w:hAnsi="Courier New"/>
          <w:sz w:val="18"/>
        </w:rPr>
        <w:t>| Yua set a Mana Well in me when she made me Hero | I understood it before Saltrock (I did not) |</w:t>
      </w:r>
    </w:p>
    <w:p>
      <w:r>
        <w:rPr>
          <w:rFonts w:ascii="Courier New" w:hAnsi="Courier New"/>
          <w:sz w:val="18"/>
        </w:rPr>
        <w:t>| I accidentally used a simple imbue in Saltrock | I meant to dash 15 feet and faceplant on purpose |</w:t>
      </w:r>
    </w:p>
    <w:p/>
    <w:p>
      <w:r>
        <w:rPr>
          <w:rFonts w:ascii="Courier New" w:hAnsi="Courier New"/>
          <w:sz w:val="18"/>
        </w:rPr>
        <w:t>---</w:t>
      </w:r>
    </w:p>
    <w:p/>
    <w:p>
      <w:pPr>
        <w:pStyle w:val="Heading2"/>
      </w:pPr>
      <w:r>
        <w:t>Family (quick)</w:t>
      </w:r>
    </w:p>
    <w:p/>
    <w:p>
      <w:r>
        <w:rPr>
          <w:rFonts w:ascii="Courier New" w:hAnsi="Courier New"/>
          <w:sz w:val="18"/>
        </w:rPr>
        <w:t>| Person | Who | Age | Name means | Colors | One line |</w:t>
      </w:r>
    </w:p>
    <w:p>
      <w:r>
        <w:rPr>
          <w:rFonts w:ascii="Courier New" w:hAnsi="Courier New"/>
          <w:sz w:val="18"/>
        </w:rPr>
        <w:t>|---|---|---|---|---|---|</w:t>
      </w:r>
    </w:p>
    <w:p>
      <w:r>
        <w:rPr>
          <w:rFonts w:ascii="Courier New" w:hAnsi="Courier New"/>
          <w:sz w:val="18"/>
        </w:rPr>
        <w:t>| Dolkin | Father | 38 | steadfast of kin | charcoal, iron, bronze | Steady, Dwarven depth, sent me to train to keep me alive |</w:t>
      </w:r>
    </w:p>
    <w:p>
      <w:r>
        <w:rPr>
          <w:rFonts w:ascii="Courier New" w:hAnsi="Courier New"/>
          <w:sz w:val="18"/>
        </w:rPr>
        <w:t>| Fulfein | Mother | 36 | full fair light | sage, silver, pale gold | Warm Elven grace; Alzenhiem’s center for me |</w:t>
      </w:r>
    </w:p>
    <w:p>
      <w:r>
        <w:rPr>
          <w:rFonts w:ascii="Courier New" w:hAnsi="Courier New"/>
          <w:sz w:val="18"/>
        </w:rPr>
        <w:t>| Kalhien | Younger brother | 15 | rises in pursuit | ink blue + copper | Restless, proud, does not want to be only “Dezco’s brother” |</w:t>
      </w:r>
    </w:p>
    <w:p>
      <w:r>
        <w:rPr>
          <w:rFonts w:ascii="Courier New" w:hAnsi="Courier New"/>
          <w:sz w:val="18"/>
        </w:rPr>
        <w:t>| Astiale | Younger sister | 8 | gentle star | rose, cream, sky | Sweet; not born when I left at 8 |</w:t>
      </w:r>
    </w:p>
    <w:p/>
    <w:p>
      <w:r>
        <w:t xml:space="preserve">**Surname Knoleburn means:** stream by the knoll  </w:t>
      </w:r>
    </w:p>
    <w:p>
      <w:r>
        <w:t>**Alzenhiem means:** sheltered home under a kind sky</w:t>
      </w:r>
    </w:p>
    <w:p/>
    <w:p>
      <w:r>
        <w:rPr>
          <w:rFonts w:ascii="Courier New" w:hAnsi="Courier New"/>
          <w:sz w:val="18"/>
        </w:rPr>
        <w:t>---</w:t>
      </w:r>
    </w:p>
    <w:p/>
    <w:p>
      <w:pPr>
        <w:pStyle w:val="Heading2"/>
      </w:pPr>
      <w:r>
        <w:t>Home</w:t>
      </w:r>
    </w:p>
    <w:p/>
    <w:p>
      <w:r>
        <w:rPr>
          <w:rFonts w:ascii="Courier New" w:hAnsi="Courier New"/>
          <w:sz w:val="18"/>
        </w:rPr>
        <w:t>| | |</w:t>
      </w:r>
    </w:p>
    <w:p>
      <w:r>
        <w:rPr>
          <w:rFonts w:ascii="Courier New" w:hAnsi="Courier New"/>
          <w:sz w:val="18"/>
        </w:rPr>
        <w:t>|---|---|</w:t>
      </w:r>
    </w:p>
    <w:p>
      <w:r>
        <w:rPr>
          <w:rFonts w:ascii="Courier New" w:hAnsi="Courier New"/>
          <w:sz w:val="18"/>
        </w:rPr>
        <w:t>| Place | Alzenhiem |</w:t>
      </w:r>
    </w:p>
    <w:p>
      <w:r>
        <w:rPr>
          <w:rFonts w:ascii="Courier New" w:hAnsi="Courier New"/>
          <w:sz w:val="18"/>
        </w:rPr>
        <w:t>| Type | Small hamlet |</w:t>
      </w:r>
    </w:p>
    <w:p>
      <w:r>
        <w:rPr>
          <w:rFonts w:ascii="Courier New" w:hAnsi="Courier New"/>
          <w:sz w:val="18"/>
        </w:rPr>
        <w:t>| Vibe | Dirt paths, low roofs, neighbors first, no royal banners |</w:t>
      </w:r>
    </w:p>
    <w:p>
      <w:r>
        <w:rPr>
          <w:rFonts w:ascii="Courier New" w:hAnsi="Courier New"/>
          <w:sz w:val="18"/>
        </w:rPr>
        <w:t>| Why it matters | What I stand for when I talk about hope |</w:t>
      </w:r>
    </w:p>
    <w:p>
      <w:r>
        <w:rPr>
          <w:rFonts w:ascii="Courier New" w:hAnsi="Courier New"/>
          <w:sz w:val="18"/>
        </w:rPr>
        <w:t>| Town flag colors | wheat gold, meadow green, earth brown, cream |</w:t>
      </w:r>
    </w:p>
    <w:p>
      <w:r>
        <w:rPr>
          <w:rFonts w:ascii="Courier New" w:hAnsi="Courier New"/>
          <w:sz w:val="18"/>
        </w:rPr>
        <w:t>| Town flag idea | roof + wheat + lane |</w:t>
      </w:r>
    </w:p>
    <w:p/>
    <w:p>
      <w:r>
        <w:rPr>
          <w:rFonts w:ascii="Courier New" w:hAnsi="Courier New"/>
          <w:sz w:val="18"/>
        </w:rPr>
        <w:t>---</w:t>
      </w:r>
    </w:p>
    <w:p/>
    <w:p>
      <w:pPr>
        <w:pStyle w:val="Heading2"/>
      </w:pPr>
      <w:r>
        <w:t>Timeline (memorize this order)</w:t>
      </w:r>
    </w:p>
    <w:p/>
    <w:p>
      <w:r>
        <w:rPr>
          <w:rFonts w:ascii="Courier New" w:hAnsi="Courier New"/>
          <w:sz w:val="18"/>
        </w:rPr>
        <w:t>| Age | What happened |</w:t>
      </w:r>
    </w:p>
    <w:p>
      <w:r>
        <w:rPr>
          <w:rFonts w:ascii="Courier New" w:hAnsi="Courier New"/>
          <w:sz w:val="18"/>
        </w:rPr>
        <w:t>|---|---|</w:t>
      </w:r>
    </w:p>
    <w:p>
      <w:r>
        <w:rPr>
          <w:rFonts w:ascii="Courier New" w:hAnsi="Courier New"/>
          <w:sz w:val="18"/>
        </w:rPr>
        <w:t>| 0 | Named Dezco; red/black crest + sigil at birth |</w:t>
      </w:r>
    </w:p>
    <w:p>
      <w:r>
        <w:rPr>
          <w:rFonts w:ascii="Courier New" w:hAnsi="Courier New"/>
          <w:sz w:val="18"/>
        </w:rPr>
        <w:t>| 8 | Left Alzenhiem for military training; Kalhien was 6; Astiale not born yet |</w:t>
      </w:r>
    </w:p>
    <w:p>
      <w:r>
        <w:rPr>
          <w:rFonts w:ascii="Courier New" w:hAnsi="Courier New"/>
          <w:sz w:val="18"/>
        </w:rPr>
        <w:t>| 8 to 12 | Overshadowed by a stronger rival; Yua watched unseen |</w:t>
      </w:r>
    </w:p>
    <w:p>
      <w:r>
        <w:rPr>
          <w:rFonts w:ascii="Courier New" w:hAnsi="Courier New"/>
          <w:sz w:val="18"/>
        </w:rPr>
        <w:t>| 12 | Rival (nearly 18) dueled me; Yua secretly blessed my speed/strength; only the King’s Lion truly saw her |</w:t>
      </w:r>
    </w:p>
    <w:p>
      <w:r>
        <w:rPr>
          <w:rFonts w:ascii="Courier New" w:hAnsi="Courier New"/>
          <w:sz w:val="18"/>
        </w:rPr>
        <w:t>| 12 | Became the King’s Lion’s personal apprentice |</w:t>
      </w:r>
    </w:p>
    <w:p>
      <w:r>
        <w:rPr>
          <w:rFonts w:ascii="Courier New" w:hAnsi="Courier New"/>
          <w:sz w:val="18"/>
        </w:rPr>
        <w:t>| 12 to 17 | Merciless real missions; reputation spread; people falsely called me Hero of centuries |</w:t>
      </w:r>
    </w:p>
    <w:p>
      <w:r>
        <w:rPr>
          <w:rFonts w:ascii="Courier New" w:hAnsi="Courier New"/>
          <w:sz w:val="18"/>
        </w:rPr>
        <w:t>| Before 15 | Name known across much of the realm |</w:t>
      </w:r>
    </w:p>
    <w:p>
      <w:r>
        <w:rPr>
          <w:rFonts w:ascii="Courier New" w:hAnsi="Courier New"/>
          <w:sz w:val="18"/>
        </w:rPr>
        <w:t>| 17 | Master said I had learned all he could teach |</w:t>
      </w:r>
    </w:p>
    <w:p>
      <w:r>
        <w:rPr>
          <w:rFonts w:ascii="Courier New" w:hAnsi="Courier New"/>
          <w:sz w:val="18"/>
        </w:rPr>
        <w:t>| 17 | Yua appeared to me and the Lion; gave me the ancient title Hero + sacred mission |</w:t>
      </w:r>
    </w:p>
    <w:p>
      <w:r>
        <w:rPr>
          <w:rFonts w:ascii="Courier New" w:hAnsi="Courier New"/>
          <w:sz w:val="18"/>
        </w:rPr>
        <w:t>| 17 | Final goodbye at Alzenhiem; family gifts; left for the road |</w:t>
      </w:r>
    </w:p>
    <w:p>
      <w:r>
        <w:rPr>
          <w:rFonts w:ascii="Courier New" w:hAnsi="Courier New"/>
          <w:sz w:val="18"/>
        </w:rPr>
        <w:t>| 17 | Reached Saltrock; lodging at the tavern; seeking where to travel next |</w:t>
      </w:r>
    </w:p>
    <w:p>
      <w:r>
        <w:rPr>
          <w:rFonts w:ascii="Courier New" w:hAnsi="Courier New"/>
          <w:sz w:val="18"/>
        </w:rPr>
        <w:t>| 17 | Saltrock staff fell; monsters attacked (massive crabs + others) |</w:t>
      </w:r>
    </w:p>
    <w:p>
      <w:r>
        <w:rPr>
          <w:rFonts w:ascii="Courier New" w:hAnsi="Courier New"/>
          <w:sz w:val="18"/>
        </w:rPr>
        <w:t>| 17 | Fought with 4 other defenders; missed a short bow creature; saved by an elf girl’s arrow |</w:t>
      </w:r>
    </w:p>
    <w:p>
      <w:r>
        <w:rPr>
          <w:rFonts w:ascii="Courier New" w:hAnsi="Courier New"/>
          <w:sz w:val="18"/>
        </w:rPr>
        <w:t>| 17 | Barely sealed inside the general building; many townsfolk fate unknown |</w:t>
      </w:r>
    </w:p>
    <w:p>
      <w:r>
        <w:rPr>
          <w:rFonts w:ascii="Courier New" w:hAnsi="Courier New"/>
          <w:sz w:val="18"/>
        </w:rPr>
        <w:t>| Now | Trapped in Saltrock general building during the attack; entry open ended |</w:t>
      </w:r>
    </w:p>
    <w:p/>
    <w:p>
      <w:r>
        <w:rPr>
          <w:rFonts w:ascii="Courier New" w:hAnsi="Courier New"/>
          <w:sz w:val="18"/>
        </w:rPr>
        <w:t>---</w:t>
      </w:r>
    </w:p>
    <w:p/>
    <w:p>
      <w:pPr>
        <w:pStyle w:val="Heading2"/>
      </w:pPr>
      <w:r>
        <w:t>Important people (outside family)</w:t>
      </w:r>
    </w:p>
    <w:p/>
    <w:p>
      <w:r>
        <w:rPr>
          <w:rFonts w:ascii="Courier New" w:hAnsi="Courier New"/>
          <w:sz w:val="18"/>
        </w:rPr>
        <w:t>| Person | Who they are to me |</w:t>
      </w:r>
    </w:p>
    <w:p>
      <w:r>
        <w:rPr>
          <w:rFonts w:ascii="Courier New" w:hAnsi="Courier New"/>
          <w:sz w:val="18"/>
        </w:rPr>
        <w:t>|---|---|</w:t>
      </w:r>
    </w:p>
    <w:p>
      <w:r>
        <w:rPr>
          <w:rFonts w:ascii="Courier New" w:hAnsi="Courier New"/>
          <w:sz w:val="18"/>
        </w:rPr>
        <w:t>| Yua | Ancient being tied to magic; broke a millennia oath to act; watched me since childhood; gave me Hero title; often appears as a small pixie |</w:t>
      </w:r>
    </w:p>
    <w:p>
      <w:r>
        <w:rPr>
          <w:rFonts w:ascii="Courier New" w:hAnsi="Courier New"/>
          <w:sz w:val="18"/>
        </w:rPr>
        <w:t>| The King’s Lion | King’s greatest swordsman; only one who truly saw Yua at the duel; my master |</w:t>
      </w:r>
    </w:p>
    <w:p>
      <w:r>
        <w:rPr>
          <w:rFonts w:ascii="Courier New" w:hAnsi="Courier New"/>
          <w:sz w:val="18"/>
        </w:rPr>
        <w:t>| The Rival | Older trainee who believed he was the chosen one; challenged me at 12; lost after Yua’s hidden aid |</w:t>
      </w:r>
    </w:p>
    <w:p>
      <w:r>
        <w:rPr>
          <w:rFonts w:ascii="Courier New" w:hAnsi="Courier New"/>
          <w:sz w:val="18"/>
        </w:rPr>
        <w:t>| Elf girl archer | One of 4 defenders in Saltrock attack; pinned a short bow creature through the mouth and into the ground; name not known yet |</w:t>
      </w:r>
    </w:p>
    <w:p>
      <w:r>
        <w:rPr>
          <w:rFonts w:ascii="Courier New" w:hAnsi="Courier New"/>
          <w:sz w:val="18"/>
        </w:rPr>
        <w:t>| 3 other defenders | Fought beside us getting townsfolk to the general building; names not known yet |</w:t>
      </w:r>
    </w:p>
    <w:p/>
    <w:p>
      <w:r>
        <w:rPr>
          <w:rFonts w:ascii="Courier New" w:hAnsi="Courier New"/>
          <w:sz w:val="18"/>
        </w:rPr>
        <w:t>---</w:t>
      </w:r>
    </w:p>
    <w:p/>
    <w:p>
      <w:pPr>
        <w:pStyle w:val="Heading2"/>
      </w:pPr>
      <w:r>
        <w:t>Current gear / gifts from home</w:t>
      </w:r>
    </w:p>
    <w:p/>
    <w:p>
      <w:r>
        <w:rPr>
          <w:rFonts w:ascii="Courier New" w:hAnsi="Courier New"/>
          <w:sz w:val="18"/>
        </w:rPr>
        <w:t>| Item | From | Notes |</w:t>
      </w:r>
    </w:p>
    <w:p>
      <w:r>
        <w:rPr>
          <w:rFonts w:ascii="Courier New" w:hAnsi="Courier New"/>
          <w:sz w:val="18"/>
        </w:rPr>
        <w:t>|---|---|---|</w:t>
      </w:r>
    </w:p>
    <w:p>
      <w:r>
        <w:rPr>
          <w:rFonts w:ascii="Courier New" w:hAnsi="Courier New"/>
          <w:sz w:val="18"/>
        </w:rPr>
        <w:t>| New sword | Dolkin | Hand forged goodbye; his love without saying the words |</w:t>
      </w:r>
    </w:p>
    <w:p>
      <w:r>
        <w:rPr>
          <w:rFonts w:ascii="Courier New" w:hAnsi="Courier New"/>
          <w:sz w:val="18"/>
        </w:rPr>
        <w:t>| First smithing tools | Dolkin | His original set; “you are the master of your steel” |</w:t>
      </w:r>
    </w:p>
    <w:p>
      <w:r>
        <w:rPr>
          <w:rFonts w:ascii="Courier New" w:hAnsi="Courier New"/>
          <w:sz w:val="18"/>
        </w:rPr>
        <w:t>| 10 gold pieces | Fulfein | Travel money |</w:t>
      </w:r>
    </w:p>
    <w:p>
      <w:r>
        <w:rPr>
          <w:rFonts w:ascii="Courier New" w:hAnsi="Courier New"/>
          <w:sz w:val="18"/>
        </w:rPr>
        <w:t>| Cooking pot | Fulfein | Eat warm when you can |</w:t>
      </w:r>
    </w:p>
    <w:p>
      <w:r>
        <w:rPr>
          <w:rFonts w:ascii="Courier New" w:hAnsi="Courier New"/>
          <w:sz w:val="18"/>
        </w:rPr>
        <w:t>| New clothing | Fulfein | Wearing them out of respect; left home in them |</w:t>
      </w:r>
    </w:p>
    <w:p>
      <w:r>
        <w:rPr>
          <w:rFonts w:ascii="Courier New" w:hAnsi="Courier New"/>
          <w:sz w:val="18"/>
        </w:rPr>
        <w:t>| Shovel | Fulfein | Funny gift for roadside “number two” duty; also quietly useful if not everyone makes it |</w:t>
      </w:r>
    </w:p>
    <w:p/>
    <w:p>
      <w:r>
        <w:rPr>
          <w:rFonts w:ascii="Courier New" w:hAnsi="Courier New"/>
          <w:sz w:val="18"/>
        </w:rPr>
        <w:t>---</w:t>
      </w:r>
    </w:p>
    <w:p/>
    <w:p>
      <w:pPr>
        <w:pStyle w:val="Heading2"/>
      </w:pPr>
      <w:r>
        <w:t>Places</w:t>
      </w:r>
    </w:p>
    <w:p/>
    <w:p>
      <w:r>
        <w:rPr>
          <w:rFonts w:ascii="Courier New" w:hAnsi="Courier New"/>
          <w:sz w:val="18"/>
        </w:rPr>
        <w:t>| Place | What it is |</w:t>
      </w:r>
    </w:p>
    <w:p>
      <w:r>
        <w:rPr>
          <w:rFonts w:ascii="Courier New" w:hAnsi="Courier New"/>
          <w:sz w:val="18"/>
        </w:rPr>
        <w:t>|---|---|</w:t>
      </w:r>
    </w:p>
    <w:p>
      <w:r>
        <w:rPr>
          <w:rFonts w:ascii="Courier New" w:hAnsi="Courier New"/>
          <w:sz w:val="18"/>
        </w:rPr>
        <w:t>| Alzenhiem | Home hamlet; my center |</w:t>
      </w:r>
    </w:p>
    <w:p>
      <w:r>
        <w:rPr>
          <w:rFonts w:ascii="Courier New" w:hAnsi="Courier New"/>
          <w:sz w:val="18"/>
        </w:rPr>
        <w:t>| Saltrock | Traveling town of people coming and going; I know it well |</w:t>
      </w:r>
    </w:p>
    <w:p>
      <w:r>
        <w:rPr>
          <w:rFonts w:ascii="Courier New" w:hAnsi="Courier New"/>
          <w:sz w:val="18"/>
        </w:rPr>
        <w:t>| Saltrock general building | Holds the protective magic staff; we are sealed inside it during the attack |</w:t>
      </w:r>
    </w:p>
    <w:p>
      <w:r>
        <w:rPr>
          <w:rFonts w:ascii="Courier New" w:hAnsi="Courier New"/>
          <w:sz w:val="18"/>
        </w:rPr>
        <w:t>| Saltrock protective staff | Used to float and block named monsters/creatures; has fallen; reason unknown |</w:t>
      </w:r>
    </w:p>
    <w:p>
      <w:r>
        <w:rPr>
          <w:rFonts w:ascii="Courier New" w:hAnsi="Courier New"/>
          <w:sz w:val="18"/>
        </w:rPr>
        <w:t>| Saltrock tavern | Where I lodged the night before the attack; “best bread” only with nostalgia |</w:t>
      </w:r>
    </w:p>
    <w:p/>
    <w:p>
      <w:r>
        <w:t xml:space="preserve">**First magic item I ever saw:** the floating protective staff in Saltrock.  </w:t>
      </w:r>
    </w:p>
    <w:p>
      <w:r>
        <w:t>**Current crisis:** staff down; crabs and other creatures overran the streets; unknown how many people remain outside.</w:t>
      </w:r>
    </w:p>
    <w:p/>
    <w:p>
      <w:r>
        <w:rPr>
          <w:rFonts w:ascii="Courier New" w:hAnsi="Courier New"/>
          <w:sz w:val="18"/>
        </w:rPr>
        <w:t>---</w:t>
      </w:r>
    </w:p>
    <w:p/>
    <w:p>
      <w:pPr>
        <w:pStyle w:val="Heading2"/>
      </w:pPr>
      <w:r>
        <w:t>My Hero mission (from Yua)</w:t>
      </w:r>
    </w:p>
    <w:p/>
    <w:p>
      <w:r>
        <w:t>1. Restore magic before it disappears completely</w:t>
      </w:r>
    </w:p>
    <w:p>
      <w:r>
        <w:t>2. Stand against the darkness consuming the world</w:t>
      </w:r>
    </w:p>
    <w:p>
      <w:r>
        <w:t>3. Unite the fractured kingdoms and races</w:t>
      </w:r>
    </w:p>
    <w:p>
      <w:r>
        <w:t>4. Become the symbol of hope the world has long forgotten</w:t>
      </w:r>
    </w:p>
    <w:p>
      <w:r>
        <w:t>5. Bring together the two halves of the world</w:t>
      </w:r>
    </w:p>
    <w:p/>
    <w:p>
      <w:r>
        <w:rPr>
          <w:rFonts w:ascii="Courier New" w:hAnsi="Courier New"/>
          <w:sz w:val="18"/>
        </w:rPr>
        <w:t>---</w:t>
      </w:r>
    </w:p>
    <w:p/>
    <w:p>
      <w:pPr>
        <w:pStyle w:val="Heading2"/>
      </w:pPr>
      <w:r>
        <w:t>Training under the Lion included</w:t>
      </w:r>
    </w:p>
    <w:p/>
    <w:p>
      <w:r>
        <w:t>1. Endless swordsmanship drills</w:t>
      </w:r>
    </w:p>
    <w:p>
      <w:r>
        <w:t>2. Physical conditioning beyond normal limits</w:t>
      </w:r>
    </w:p>
    <w:p>
      <w:r>
        <w:t>3. Pain tolerance and endurance</w:t>
      </w:r>
    </w:p>
    <w:p>
      <w:r>
        <w:t>4. Tactical education</w:t>
      </w:r>
    </w:p>
    <w:p>
      <w:r>
        <w:t>5. Real combat missions (not simulations; death was possible)</w:t>
      </w:r>
    </w:p>
    <w:p/>
    <w:p>
      <w:r>
        <w:rPr>
          <w:rFonts w:ascii="Courier New" w:hAnsi="Courier New"/>
          <w:sz w:val="18"/>
        </w:rPr>
        <w:t>---</w:t>
      </w:r>
    </w:p>
    <w:p/>
    <w:p>
      <w:pPr>
        <w:pStyle w:val="Heading2"/>
      </w:pPr>
      <w:r>
        <w:t>Colors, crest, sigil</w:t>
      </w:r>
    </w:p>
    <w:p/>
    <w:p>
      <w:r>
        <w:rPr>
          <w:rFonts w:ascii="Courier New" w:hAnsi="Courier New"/>
          <w:sz w:val="18"/>
        </w:rPr>
        <w:t>| Item | Quick fact |</w:t>
      </w:r>
    </w:p>
    <w:p>
      <w:r>
        <w:rPr>
          <w:rFonts w:ascii="Courier New" w:hAnsi="Courier New"/>
          <w:sz w:val="18"/>
        </w:rPr>
        <w:t>|---|---|</w:t>
      </w:r>
    </w:p>
    <w:p>
      <w:r>
        <w:rPr>
          <w:rFonts w:ascii="Courier New" w:hAnsi="Courier New"/>
          <w:sz w:val="18"/>
        </w:rPr>
        <w:t>| Why I wear red + black | I have always loved them; deep reason not revealed to me yet |</w:t>
      </w:r>
    </w:p>
    <w:p>
      <w:r>
        <w:rPr>
          <w:rFonts w:ascii="Courier New" w:hAnsi="Courier New"/>
          <w:sz w:val="18"/>
        </w:rPr>
        <w:t>| My crest | Simple child crest: blade/flame between small parent marks |</w:t>
      </w:r>
    </w:p>
    <w:p>
      <w:r>
        <w:rPr>
          <w:rFonts w:ascii="Courier New" w:hAnsi="Courier New"/>
          <w:sz w:val="18"/>
        </w:rPr>
        <w:t>| My sigil | One red/black blade or flame mark |</w:t>
      </w:r>
    </w:p>
    <w:p>
      <w:r>
        <w:rPr>
          <w:rFonts w:ascii="Courier New" w:hAnsi="Courier New"/>
          <w:sz w:val="18"/>
        </w:rPr>
        <w:t>| Crest tradition | Child crest = name + gender + both parents; simpler than parents; unique |</w:t>
      </w:r>
    </w:p>
    <w:p>
      <w:r>
        <w:rPr>
          <w:rFonts w:ascii="Courier New" w:hAnsi="Courier New"/>
          <w:sz w:val="18"/>
        </w:rPr>
        <w:t>| Sigil tradition | Same day as crest; one quick seal mark |</w:t>
      </w:r>
    </w:p>
    <w:p/>
    <w:p>
      <w:pPr>
        <w:pStyle w:val="Heading3"/>
      </w:pPr>
      <w:r>
        <w:t>Family crest / sigil cheat sheet</w:t>
      </w:r>
    </w:p>
    <w:p/>
    <w:p>
      <w:r>
        <w:rPr>
          <w:rFonts w:ascii="Courier New" w:hAnsi="Courier New"/>
          <w:sz w:val="18"/>
        </w:rPr>
        <w:t>| Person | Colors | Crest idea | Sigil idea |</w:t>
      </w:r>
    </w:p>
    <w:p>
      <w:r>
        <w:rPr>
          <w:rFonts w:ascii="Courier New" w:hAnsi="Courier New"/>
          <w:sz w:val="18"/>
        </w:rPr>
        <w:t>|---|---|---|---|</w:t>
      </w:r>
    </w:p>
    <w:p>
      <w:r>
        <w:rPr>
          <w:rFonts w:ascii="Courier New" w:hAnsi="Courier New"/>
          <w:sz w:val="18"/>
        </w:rPr>
        <w:t>| Dolkin | charcoal / iron / bronze | stone arch + hammer | hammer in arch |</w:t>
      </w:r>
    </w:p>
    <w:p>
      <w:r>
        <w:rPr>
          <w:rFonts w:ascii="Courier New" w:hAnsi="Courier New"/>
          <w:sz w:val="18"/>
        </w:rPr>
        <w:t>| Fulfein | sage / silver / pale gold | leaf + crescent | leaf into crescent |</w:t>
      </w:r>
    </w:p>
    <w:p>
      <w:r>
        <w:rPr>
          <w:rFonts w:ascii="Courier New" w:hAnsi="Courier New"/>
          <w:sz w:val="18"/>
        </w:rPr>
        <w:t>| Dezco | red / black | balanced blade/flame | red/black split blade |</w:t>
      </w:r>
    </w:p>
    <w:p>
      <w:r>
        <w:rPr>
          <w:rFonts w:ascii="Courier New" w:hAnsi="Courier New"/>
          <w:sz w:val="18"/>
        </w:rPr>
        <w:t>| Kalhien | blue / copper | forward eager mark | forward chevron |</w:t>
      </w:r>
    </w:p>
    <w:p>
      <w:r>
        <w:rPr>
          <w:rFonts w:ascii="Courier New" w:hAnsi="Courier New"/>
          <w:sz w:val="18"/>
        </w:rPr>
        <w:t>| Astiale | rose / cream / sky | soft bud or star | soft bud/star |</w:t>
      </w:r>
    </w:p>
    <w:p/>
    <w:p>
      <w:r>
        <w:t>Images: `assets/crests/alzenhiem/`</w:t>
      </w:r>
    </w:p>
    <w:p/>
    <w:p>
      <w:r>
        <w:rPr>
          <w:rFonts w:ascii="Courier New" w:hAnsi="Courier New"/>
          <w:sz w:val="18"/>
        </w:rPr>
        <w:t>---</w:t>
      </w:r>
    </w:p>
    <w:p/>
    <w:p>
      <w:pPr>
        <w:pStyle w:val="Heading2"/>
      </w:pPr>
      <w:r>
        <w:t>Secrets / do not spoil yet</w:t>
      </w:r>
    </w:p>
    <w:p/>
    <w:p>
      <w:r>
        <w:t>Use this when roleplaying what party members know.</w:t>
      </w:r>
    </w:p>
    <w:p/>
    <w:p>
      <w:r>
        <w:rPr>
          <w:rFonts w:ascii="Courier New" w:hAnsi="Courier New"/>
          <w:sz w:val="18"/>
        </w:rPr>
        <w:t>| Topic | Party can know? | Notes |</w:t>
      </w:r>
    </w:p>
    <w:p>
      <w:r>
        <w:rPr>
          <w:rFonts w:ascii="Courier New" w:hAnsi="Courier New"/>
          <w:sz w:val="18"/>
        </w:rPr>
        <w:t>|---|---|---|</w:t>
      </w:r>
    </w:p>
    <w:p>
      <w:r>
        <w:rPr>
          <w:rFonts w:ascii="Courier New" w:hAnsi="Courier New"/>
          <w:sz w:val="18"/>
        </w:rPr>
        <w:t>| I am from Alzenhiem + family basics | Yes | Safe to share |</w:t>
      </w:r>
    </w:p>
    <w:p>
      <w:r>
        <w:rPr>
          <w:rFonts w:ascii="Courier New" w:hAnsi="Courier New"/>
          <w:sz w:val="18"/>
        </w:rPr>
        <w:t>| Trained since 8 under the Lion | Yes | Safe to share |</w:t>
      </w:r>
    </w:p>
    <w:p>
      <w:r>
        <w:rPr>
          <w:rFonts w:ascii="Courier New" w:hAnsi="Courier New"/>
          <w:sz w:val="18"/>
        </w:rPr>
        <w:t>| People rumored I was Hero early | Yes | Emphasize it was rumor then |</w:t>
      </w:r>
    </w:p>
    <w:p>
      <w:r>
        <w:rPr>
          <w:rFonts w:ascii="Courier New" w:hAnsi="Courier New"/>
          <w:sz w:val="18"/>
        </w:rPr>
        <w:t>| Yua made me Hero at 17 | Yes, if trust is there | She often looks like a pixie |</w:t>
      </w:r>
    </w:p>
    <w:p>
      <w:r>
        <w:rPr>
          <w:rFonts w:ascii="Courier New" w:hAnsi="Courier New"/>
          <w:sz w:val="18"/>
        </w:rPr>
        <w:t>| Exact red/black blood meaning | No | Yua will tell me later; I do not know yet |</w:t>
      </w:r>
    </w:p>
    <w:p>
      <w:r>
        <w:rPr>
          <w:rFonts w:ascii="Courier New" w:hAnsi="Courier New"/>
          <w:sz w:val="18"/>
        </w:rPr>
        <w:t>| Mana Well / sword imbue details | Not yet / soon | Yua stayed quiet on purpose; after my Saltrock faceplant she will explain |</w:t>
      </w:r>
    </w:p>
    <w:p>
      <w:r>
        <w:rPr>
          <w:rFonts w:ascii="Courier New" w:hAnsi="Courier New"/>
          <w:sz w:val="18"/>
        </w:rPr>
        <w:t>| Full private family crest theology | Optional | Share lightly unless asked |</w:t>
      </w:r>
    </w:p>
    <w:p/>
    <w:p>
      <w:r>
        <w:t xml:space="preserve">**Red/black truth (for you / DM only, not my current knowledge):**  </w:t>
      </w:r>
    </w:p>
    <w:p>
      <w:r>
        <w:t>Black = Dwarven caves / void / dark over light. Red = Elven holy blood after ill happens. Together = balance.</w:t>
      </w:r>
    </w:p>
    <w:p/>
    <w:p>
      <w:r>
        <w:t xml:space="preserve">**Mana Well truth (for you / DM; Yua explains after Saltrock biff):**  </w:t>
      </w:r>
    </w:p>
    <w:p>
      <w:r>
        <w:t>Mana pool stored within soul confines but separate from the soul. Simple imbue makes sword lighter/sharper and grants a short agility burst. First accidental use: ~15 ft dash mid swing in journal 03, causing the faceplant. Needs training.</w:t>
      </w:r>
    </w:p>
    <w:p/>
    <w:p>
      <w:r>
        <w:rPr>
          <w:rFonts w:ascii="Courier New" w:hAnsi="Courier New"/>
          <w:sz w:val="18"/>
        </w:rPr>
        <w:t>---</w:t>
      </w:r>
    </w:p>
    <w:p/>
    <w:p>
      <w:pPr>
        <w:pStyle w:val="Heading2"/>
      </w:pPr>
      <w:r>
        <w:t>Abilities (Mana Well)</w:t>
      </w:r>
    </w:p>
    <w:p/>
    <w:p>
      <w:r>
        <w:rPr>
          <w:rFonts w:ascii="Courier New" w:hAnsi="Courier New"/>
          <w:sz w:val="18"/>
        </w:rPr>
        <w:t>| Piece | Quick fact |</w:t>
      </w:r>
    </w:p>
    <w:p>
      <w:r>
        <w:rPr>
          <w:rFonts w:ascii="Courier New" w:hAnsi="Courier New"/>
          <w:sz w:val="18"/>
        </w:rPr>
        <w:t>|---|---|</w:t>
      </w:r>
    </w:p>
    <w:p>
      <w:r>
        <w:rPr>
          <w:rFonts w:ascii="Courier New" w:hAnsi="Courier New"/>
          <w:sz w:val="18"/>
        </w:rPr>
        <w:t>| Source | Bestowed by Yua with the Hero charge; unexplained at first |</w:t>
      </w:r>
    </w:p>
    <w:p>
      <w:r>
        <w:rPr>
          <w:rFonts w:ascii="Courier New" w:hAnsi="Courier New"/>
          <w:sz w:val="18"/>
        </w:rPr>
        <w:t>| Well | Stored mana pool within soul confines; separate from the soul |</w:t>
      </w:r>
    </w:p>
    <w:p>
      <w:r>
        <w:rPr>
          <w:rFonts w:ascii="Courier New" w:hAnsi="Courier New"/>
          <w:sz w:val="18"/>
        </w:rPr>
        <w:t>| Simple imbue | Innate; should feel as easy as breathing once understood |</w:t>
      </w:r>
    </w:p>
    <w:p>
      <w:r>
        <w:rPr>
          <w:rFonts w:ascii="Courier New" w:hAnsi="Courier New"/>
          <w:sz w:val="18"/>
        </w:rPr>
        <w:t>| Sword effect | Lighter, sharper; short burst of swiftness / agility |</w:t>
      </w:r>
    </w:p>
    <w:p>
      <w:r>
        <w:rPr>
          <w:rFonts w:ascii="Courier New" w:hAnsi="Courier New"/>
          <w:sz w:val="18"/>
        </w:rPr>
        <w:t>| First use | Saltrock battle (journal 03); accidental ~15 ft dash mid swing = faceplant |</w:t>
      </w:r>
    </w:p>
    <w:p>
      <w:r>
        <w:rPr>
          <w:rFonts w:ascii="Courier New" w:hAnsi="Courier New"/>
          <w:sz w:val="18"/>
        </w:rPr>
        <w:t>| Training needed | Control timing, avoid waste, move with the burst instead of being thrown |</w:t>
      </w:r>
    </w:p>
    <w:p>
      <w:r>
        <w:rPr>
          <w:rFonts w:ascii="Courier New" w:hAnsi="Courier New"/>
          <w:sz w:val="18"/>
        </w:rPr>
        <w:t>| Yua’s plan | Stay quiet until I ask or figure it out; changed after watching me biff |</w:t>
      </w:r>
    </w:p>
    <w:p/>
    <w:p>
      <w:r>
        <w:rPr>
          <w:rFonts w:ascii="Courier New" w:hAnsi="Courier New"/>
          <w:sz w:val="18"/>
        </w:rPr>
        <w:t>---</w:t>
      </w:r>
    </w:p>
    <w:p/>
    <w:p>
      <w:pPr>
        <w:pStyle w:val="Heading2"/>
      </w:pPr>
      <w:r>
        <w:t>How I sound when I talk about myself</w:t>
      </w:r>
    </w:p>
    <w:p/>
    <w:p>
      <w:r>
        <w:t>1. Honest, a little unsure about being chosen</w:t>
      </w:r>
    </w:p>
    <w:p>
      <w:r>
        <w:t>2. Proud of Alzenhiem without boasting</w:t>
      </w:r>
    </w:p>
    <w:p>
      <w:r>
        <w:t>3. Corrects “Hero of centuries” rumors for the training years</w:t>
      </w:r>
    </w:p>
    <w:p>
      <w:r>
        <w:t>4. Speaks kindly about family, especially Astiale</w:t>
      </w:r>
    </w:p>
    <w:p>
      <w:r>
        <w:t>5. Does not claim to understand Yua fully</w:t>
      </w:r>
    </w:p>
    <w:p>
      <w:r>
        <w:t>6. Prefers no dramatic dash heavy speech; plain and direct</w:t>
      </w:r>
    </w:p>
    <w:p/>
    <w:p>
      <w:r>
        <w:rPr>
          <w:rFonts w:ascii="Courier New" w:hAnsi="Courier New"/>
          <w:sz w:val="18"/>
        </w:rPr>
        <w:t>---</w:t>
      </w:r>
    </w:p>
    <w:p/>
    <w:p>
      <w:pPr>
        <w:pStyle w:val="Heading2"/>
      </w:pPr>
      <w:r>
        <w:t>Where the long versions are</w:t>
      </w:r>
    </w:p>
    <w:p/>
    <w:p>
      <w:r>
        <w:rPr>
          <w:rFonts w:ascii="Courier New" w:hAnsi="Courier New"/>
          <w:sz w:val="18"/>
        </w:rPr>
        <w:t>| Need | File |</w:t>
      </w:r>
    </w:p>
    <w:p>
      <w:r>
        <w:rPr>
          <w:rFonts w:ascii="Courier New" w:hAnsi="Courier New"/>
          <w:sz w:val="18"/>
        </w:rPr>
        <w:t>|---|---|</w:t>
      </w:r>
    </w:p>
    <w:p>
      <w:r>
        <w:rPr>
          <w:rFonts w:ascii="Courier New" w:hAnsi="Courier New"/>
          <w:sz w:val="18"/>
        </w:rPr>
        <w:t>| Full character intro | `character/lore/dezco-knoleburn-character.md` |</w:t>
      </w:r>
    </w:p>
    <w:p>
      <w:r>
        <w:rPr>
          <w:rFonts w:ascii="Courier New" w:hAnsi="Courier New"/>
          <w:sz w:val="18"/>
        </w:rPr>
        <w:t>| Journal index | `character/lore/journal/README.md` |</w:t>
      </w:r>
    </w:p>
    <w:p>
      <w:r>
        <w:rPr>
          <w:rFonts w:ascii="Courier New" w:hAnsi="Courier New"/>
          <w:sz w:val="18"/>
        </w:rPr>
        <w:t>| Journal 01 (backstory) | `character/lore/journal/01-after-the-charge.md` |</w:t>
      </w:r>
    </w:p>
    <w:p>
      <w:r>
        <w:rPr>
          <w:rFonts w:ascii="Courier New" w:hAnsi="Courier New"/>
          <w:sz w:val="18"/>
        </w:rPr>
        <w:t>| Journal 02 (leave home / Saltrock) | `character/lore/journal/02-leaving-home-for-saltrock.md` |</w:t>
      </w:r>
    </w:p>
    <w:p>
      <w:r>
        <w:rPr>
          <w:rFonts w:ascii="Courier New" w:hAnsi="Courier New"/>
          <w:sz w:val="18"/>
        </w:rPr>
        <w:t>| Journal 03 (staff falls / mid siege) | `character/lore/journal/03-saltrock-staff-falls.md` |</w:t>
      </w:r>
    </w:p>
    <w:p>
      <w:r>
        <w:rPr>
          <w:rFonts w:ascii="Courier New" w:hAnsi="Courier New"/>
          <w:sz w:val="18"/>
        </w:rPr>
        <w:t>| Name meanings | `character/lore/knoleburn-names.md` |</w:t>
      </w:r>
    </w:p>
    <w:p>
      <w:r>
        <w:rPr>
          <w:rFonts w:ascii="Courier New" w:hAnsi="Courier New"/>
          <w:sz w:val="18"/>
        </w:rPr>
        <w:t>| Crest / sigil deep meanings | `assets/crests/alzenhiem/README.md` |</w:t>
      </w:r>
    </w:p>
    <w:p>
      <w:r>
        <w:rPr>
          <w:rFonts w:ascii="Courier New" w:hAnsi="Courier New"/>
          <w:sz w:val="18"/>
        </w:rPr>
        <w:t>| Yua story plots index | `character/lore/yua-story-plots/README.md` |</w:t>
      </w:r>
    </w:p>
    <w:p>
      <w:r>
        <w:rPr>
          <w:rFonts w:ascii="Courier New" w:hAnsi="Courier New"/>
          <w:sz w:val="18"/>
        </w:rPr>
        <w:t>| Red/black reveal (future) | `character/lore/yua-story-plots/yua-on-red-and-black.md` |</w:t>
      </w:r>
    </w:p>
    <w:p>
      <w:r>
        <w:rPr>
          <w:rFonts w:ascii="Courier New" w:hAnsi="Courier New"/>
          <w:sz w:val="18"/>
        </w:rPr>
        <w:t>| Mana Well / sword imbue | `character/lore/yua-story-plots/yua-mana-well.md` |</w:t>
      </w:r>
    </w:p>
    <w:p/>
    <w:p>
      <w:r>
        <w:rPr>
          <w:rFonts w:ascii="Courier New" w:hAnsi="Courier New"/>
          <w:sz w:val="18"/>
        </w:rPr>
        <w:t>---</w:t>
      </w:r>
    </w:p>
    <w:p/>
    <w:p>
      <w:pPr>
        <w:pStyle w:val="Heading2"/>
      </w:pPr>
      <w:r>
        <w:t>Blank lines for new party facts</w:t>
      </w:r>
    </w:p>
    <w:p/>
    <w:p>
      <w:r>
        <w:t>Add new rows here whenever something new becomes true in play:</w:t>
      </w:r>
    </w:p>
    <w:p/>
    <w:p>
      <w:r>
        <w:rPr>
          <w:rFonts w:ascii="Courier New" w:hAnsi="Courier New"/>
          <w:sz w:val="18"/>
        </w:rPr>
        <w:t>| Date / session | New fact | Share with party? |</w:t>
      </w:r>
    </w:p>
    <w:p>
      <w:r>
        <w:rPr>
          <w:rFonts w:ascii="Courier New" w:hAnsi="Courier New"/>
          <w:sz w:val="18"/>
        </w:rPr>
        <w:t>|---|---|---|</w:t>
      </w:r>
    </w:p>
    <w:p>
      <w:r>
        <w:rPr>
          <w:rFonts w:ascii="Courier New" w:hAnsi="Courier New"/>
          <w:sz w:val="18"/>
        </w:rPr>
        <w:t>| Journal 02 | Left Alzenhiem with Dolkin’s sword + smithing tools; Fulfein’s gold, pot, clothes, shovel | Yes |</w:t>
      </w:r>
    </w:p>
    <w:p>
      <w:r>
        <w:rPr>
          <w:rFonts w:ascii="Courier New" w:hAnsi="Courier New"/>
          <w:sz w:val="18"/>
        </w:rPr>
        <w:t>| Journal 02 | Shovel is mom’s bathroom dig joke first; burial meaning is the quiet second read | Optional / tonal |</w:t>
      </w:r>
    </w:p>
    <w:p>
      <w:r>
        <w:rPr>
          <w:rFonts w:ascii="Courier New" w:hAnsi="Courier New"/>
          <w:sz w:val="18"/>
        </w:rPr>
        <w:t>| Journal 02 | In Saltrock tavern overnight; knows the floating protective staff | Yes |</w:t>
      </w:r>
    </w:p>
    <w:p>
      <w:r>
        <w:rPr>
          <w:rFonts w:ascii="Courier New" w:hAnsi="Courier New"/>
          <w:sz w:val="18"/>
        </w:rPr>
        <w:t>| Journal 03 | Saltrock staff fell; crabs + creatures attacked | Yes |</w:t>
      </w:r>
    </w:p>
    <w:p>
      <w:r>
        <w:rPr>
          <w:rFonts w:ascii="Courier New" w:hAnsi="Courier New"/>
          <w:sz w:val="18"/>
        </w:rPr>
        <w:t>| Journal 03 | Missed a short bow creature; faceplant; nearly shot; saved by elf girl archer | Yes |</w:t>
      </w:r>
    </w:p>
    <w:p>
      <w:r>
        <w:rPr>
          <w:rFonts w:ascii="Courier New" w:hAnsi="Courier New"/>
          <w:sz w:val="18"/>
        </w:rPr>
        <w:t>| Journal 03 | Faceplant tied to accidental ~15 ft mana dash / simple imbue (not understood yet) | After Yua explains |</w:t>
      </w:r>
    </w:p>
    <w:p>
      <w:r>
        <w:rPr>
          <w:rFonts w:ascii="Courier New" w:hAnsi="Courier New"/>
          <w:sz w:val="18"/>
        </w:rPr>
        <w:t>| Journal 03 | Sealed in general building with townsfolk; people outside unknown; story paused mid siege | Yes |</w:t>
      </w:r>
    </w:p>
    <w:p>
      <w:r>
        <w:rPr>
          <w:rFonts w:ascii="Courier New" w:hAnsi="Courier New"/>
          <w:sz w:val="18"/>
        </w:rPr>
        <w:t>| Yua plots | Mana Well bestowed at Hero charge; Yua will explain after watching the biff | After she tells me |</w:t>
      </w:r>
    </w:p>
    <w:p>
      <w:r>
        <w:rPr>
          <w:rFonts w:ascii="Courier New" w:hAnsi="Courier New"/>
          <w:sz w:val="18"/>
        </w:rPr>
        <w:t>| | | |</w:t>
      </w:r>
    </w:p>
    <w:p>
      <w:r>
        <w:br w:type="page"/>
      </w:r>
    </w:p>
    <w:p>
      <w:pPr>
        <w:pStyle w:val="Heading1"/>
      </w:pPr>
      <w:r>
        <w:t>Character Introduction</w:t>
      </w:r>
    </w:p>
    <w:p>
      <w:r>
        <w:t>Source file: character/lore/dezco-knoleburn-character.md</w:t>
      </w:r>
    </w:p>
    <w:p>
      <w:pPr>
        <w:pStyle w:val="Heading1"/>
      </w:pPr>
      <w:r>
        <w:t>Dezco Knoleburn</w:t>
      </w:r>
    </w:p>
    <w:p/>
    <w:p>
      <w:r>
        <w:t>*Character introduction. Separate from the journal. This is who he is before the story of how he became Hero takes over.*</w:t>
      </w:r>
    </w:p>
    <w:p/>
    <w:p>
      <w:r>
        <w:t>*Need a short memory friendly sheet for talking to party members? Use `dezco-party-reference.md`.*</w:t>
      </w:r>
    </w:p>
    <w:p>
      <w:r>
        <w:t>*Journal entries live in order under `journal/`.*</w:t>
      </w:r>
    </w:p>
    <w:p/>
    <w:p>
      <w:pPr>
        <w:pStyle w:val="Heading2"/>
      </w:pPr>
      <w:r>
        <w:t>At a glance</w:t>
      </w:r>
    </w:p>
    <w:p/>
    <w:p>
      <w:r>
        <w:t>Hi. I am Dezco Knoleburn.</w:t>
      </w:r>
    </w:p>
    <w:p/>
    <w:p>
      <w:r>
        <w:t>**Name meaning:** stands firm; one who holds his ground</w:t>
      </w:r>
    </w:p>
    <w:p/>
    <w:p>
      <w:r>
        <w:t>I am seventeen years old, five foot and ten inches tall, slender, with black hair that never quite stays where I want it. I love the colors red and black. Always have. Maybe that says something about me. Maybe it doesn’t. My family tree is a tangled thing, roots sunk deep into both Dwarven stone and Elven blood, and I have spent half my life wondering which half of me people see first.</w:t>
      </w:r>
    </w:p>
    <w:p/>
    <w:p>
      <w:r>
        <w:t>I don’t really understand why I’ve been chosen. But here I am, trying my best.</w:t>
      </w:r>
    </w:p>
    <w:p/>
    <w:p>
      <w:r>
        <w:t>Home is not a barracks, and it is not a prophecy. Home is a hamlet called Alzenhiem.</w:t>
      </w:r>
    </w:p>
    <w:p/>
    <w:p>
      <w:pPr>
        <w:pStyle w:val="Heading2"/>
      </w:pPr>
      <w:r>
        <w:t>What our names mean</w:t>
      </w:r>
    </w:p>
    <w:p/>
    <w:p>
      <w:r>
        <w:t>In Alzenhiem, a name is the first charge laid on a life. Crest and sigil are painted to serve it.</w:t>
      </w:r>
    </w:p>
    <w:p/>
    <w:p>
      <w:r>
        <w:t>1. **Alzenhiem:** sheltered home under a kind sky</w:t>
      </w:r>
    </w:p>
    <w:p>
      <w:r>
        <w:t>2. **Knoleburn:** stream by the knoll; a house tied to living land</w:t>
      </w:r>
    </w:p>
    <w:p>
      <w:r>
        <w:t>3. **Dolkin** (Dol kin): steadfast of kin</w:t>
      </w:r>
    </w:p>
    <w:p>
      <w:r>
        <w:t>4. **Fulfein** (Fule fe in): full fair light</w:t>
      </w:r>
    </w:p>
    <w:p>
      <w:r>
        <w:t>5. **Dezco:** stands firm</w:t>
      </w:r>
    </w:p>
    <w:p>
      <w:r>
        <w:t>6. **Kalhien** (Kal he en): rises in pursuit</w:t>
      </w:r>
    </w:p>
    <w:p>
      <w:r>
        <w:t>7. **Astiale** (as T ale): gentle star</w:t>
      </w:r>
    </w:p>
    <w:p/>
    <w:p>
      <w:r>
        <w:t>The longer naming notes live in the Knoleburn names lore.</w:t>
      </w:r>
    </w:p>
    <w:p/>
    <w:p>
      <w:pPr>
        <w:pStyle w:val="Heading2"/>
      </w:pPr>
      <w:r>
        <w:t>Alzenhiem</w:t>
      </w:r>
    </w:p>
    <w:p/>
    <w:p>
      <w:r>
        <w:t>Alzenhiem is small enough that everyone knows your footsteps before they know your name. It sits where the land still feels honest: dirt paths, low roofs, smoke that smells like supper instead of war. There are no banners tall enough to impress a king there. No parade grounds. Just people who mend what breaks, share what they can, and keep their doors ready for neighbors.</w:t>
      </w:r>
    </w:p>
    <w:p/>
    <w:p>
      <w:r>
        <w:t>I call it home even when I am far from it. Especially when I am far from it.</w:t>
      </w:r>
    </w:p>
    <w:p/>
    <w:p>
      <w:r>
        <w:t>When I left for military training at eight years old, Alzenhiem was the last soft place my hands remembered. The yard taught me how to stand. Alzenhiem taught me what I was standing for. On hard nights under the Lion, I did not dream of glory. I dreamed of the lane behind our house, of my mother’s voice through an open window, of my father’s shadow crossing the doorway at dusk.</w:t>
      </w:r>
    </w:p>
    <w:p/>
    <w:p>
      <w:r>
        <w:t>If the world ever asks what I am protecting when I talk about hope, the true answer begins there.</w:t>
      </w:r>
    </w:p>
    <w:p/>
    <w:p>
      <w:pPr>
        <w:pStyle w:val="Heading2"/>
      </w:pPr>
      <w:r>
        <w:t>Crests of Alzenhiem</w:t>
      </w:r>
    </w:p>
    <w:p/>
    <w:p>
      <w:r>
        <w:t>Alzenhiem keeps a quiet crest tradition. Signs are a naming rite, not noble vanity. The hamlet has its own flag: wheat, roof, and lane in gold, green, brown, and cream. When a child is born, they receive a crest that must hold three truths: the name they are given, their gender, and marks from both parents. Parent crests are fuller. Child crests stay simpler on purpose, so a newborn is not buried under a complicated fate. Colors follow the person’s vibe as the family first felt it.</w:t>
      </w:r>
    </w:p>
    <w:p/>
    <w:p>
      <w:r>
        <w:t>Ours run like this:</w:t>
      </w:r>
    </w:p>
    <w:p/>
    <w:p>
      <w:r>
        <w:t>1. Dolkin: charcoal, iron, and bronze amber over stone and hammer, made for bearing weight and keeping shelter</w:t>
      </w:r>
    </w:p>
    <w:p>
      <w:r>
        <w:t>2. Fulfein: sage, silver, and pale gold around leaf and crescent, made for care and watchfulness</w:t>
      </w:r>
    </w:p>
    <w:p>
      <w:r>
        <w:t>3. Mine: red and black, a simple blade of balance between their marks, set that way at birth because both lines already lived in me</w:t>
      </w:r>
    </w:p>
    <w:p>
      <w:r>
        <w:t>4. Kalhien: ink blue and copper, eager and forward, colored apart from me so he would not grow under my shadow</w:t>
      </w:r>
    </w:p>
    <w:p>
      <w:r>
        <w:t>5. Astiale: soft rose, cream, and a touch of sky, kept gentle on purpose so kindness stayed part of our house</w:t>
      </w:r>
    </w:p>
    <w:p/>
    <w:p>
      <w:r>
        <w:t>Each of us also has a personal sigil made the same day as the crest: one simple mark in our colors, like a seal. Crests are the fuller signs. Sigils are the quick ones.</w:t>
      </w:r>
    </w:p>
    <w:p/>
    <w:p>
      <w:r>
        <w:t>The full meanings, birth design reasons, and images live under the Alzenhiem crest archive.</w:t>
      </w:r>
    </w:p>
    <w:p/>
    <w:p>
      <w:pPr>
        <w:pStyle w:val="Heading2"/>
      </w:pPr>
      <w:r>
        <w:t>The Knoleburn family</w:t>
      </w:r>
    </w:p>
    <w:p/>
    <w:p>
      <w:r>
        <w:t>We are not a house of lords. We are a family that stayed, worked, and loved in a place too small for maps to bother with. That is enough. That has always been enough.</w:t>
      </w:r>
    </w:p>
    <w:p/>
    <w:p>
      <w:pPr>
        <w:pStyle w:val="Heading3"/>
      </w:pPr>
      <w:r>
        <w:t>Dolkin Knoleburn (Dol kin), father, 38</w:t>
      </w:r>
    </w:p>
    <w:p/>
    <w:p>
      <w:r>
        <w:t>**Name meaning:** steadfast of kin</w:t>
      </w:r>
    </w:p>
    <w:p/>
    <w:p>
      <w:r>
        <w:t>My father is thirty eight. Steady in the way stone is steady: not flashy, not loud, simply there when weight needs somewhere to rest. Dolkin carries the Dwarven depth in our line more openly than the rest of us. He believes in work done properly, in keeping your word, and in protecting your own without making a speech about it.</w:t>
      </w:r>
    </w:p>
    <w:p/>
    <w:p>
      <w:r>
        <w:t>He did not send me away at eight because he wanted a legend. He sent me because he believed a hard road might keep me alive in a harder world. I think that choice still sits heavy on him. Fathers like Dolkin do not waste words on guilt. They show it by asking if you have eaten, by checking your hands for new scars, by saying your name like it still belongs to Alzenhiem first.</w:t>
      </w:r>
    </w:p>
    <w:p/>
    <w:p>
      <w:pPr>
        <w:pStyle w:val="Heading3"/>
      </w:pPr>
      <w:r>
        <w:t>Fulfein Knoleburn (Fule fe in), mother, 36</w:t>
      </w:r>
    </w:p>
    <w:p/>
    <w:p>
      <w:r>
        <w:t>**Name meaning:** full fair light</w:t>
      </w:r>
    </w:p>
    <w:p/>
    <w:p>
      <w:r>
        <w:t>My mother is thirty six. Fulfein holds more of the Elven grace in our blood, though she wears it quietly, the way soft light wears on water. She is warm without being fragile. Kind without being blind. If Alzenhiem has a center for me, it is her.</w:t>
      </w:r>
    </w:p>
    <w:p/>
    <w:p>
      <w:r>
        <w:t>She writes when she can. She remembers dates nobody else keeps. She asked me once, when I was still small enough to fit under her arm, whether I was afraid of leaving. I told her no. She knew I was lying and loved me anyway. That is Fulfein: she sees the truth, then stays beside you while you grow brave enough to say it.</w:t>
      </w:r>
    </w:p>
    <w:p/>
    <w:p>
      <w:pPr>
        <w:pStyle w:val="Heading3"/>
      </w:pPr>
      <w:r>
        <w:t>Kalhien Knoleburn (Kal he en), younger brother, 15</w:t>
      </w:r>
    </w:p>
    <w:p/>
    <w:p>
      <w:r>
        <w:t>**Name meaning:** rises in pursuit</w:t>
      </w:r>
    </w:p>
    <w:p/>
    <w:p>
      <w:r>
        <w:t>Kalhien is fifteen. Two years behind me, and somehow already trying to walk like he can catch up. He was six when I left for the yard. Old enough to remember me as a brother, young enough that my absence became part of how he grew.</w:t>
      </w:r>
    </w:p>
    <w:p/>
    <w:p>
      <w:r>
        <w:t>He is sharp, restless, and proud in the way younger brothers are proud when the older one becomes a story people tell. Sometimes that pride helps him. Sometimes it bruises him. He wants to be taken seriously. He wants to prove he is more than “Dezco’s little brother.” I understand that more than he thinks.</w:t>
      </w:r>
    </w:p>
    <w:p/>
    <w:p>
      <w:r>
        <w:t>When I see him now, I still look for the boy who used to trail me down the lane. He looks back like he is measuring the distance between us and deciding whether to close it or race it.</w:t>
      </w:r>
    </w:p>
    <w:p/>
    <w:p>
      <w:pPr>
        <w:pStyle w:val="Heading3"/>
      </w:pPr>
      <w:r>
        <w:t>Astiale Knoleburn (as T ale), younger sister, 8</w:t>
      </w:r>
    </w:p>
    <w:p/>
    <w:p>
      <w:r>
        <w:t>**Name meaning:** gentle star</w:t>
      </w:r>
    </w:p>
    <w:p/>
    <w:p>
      <w:r>
        <w:t>Astiale is eight. Sweet in a way the world has not managed to sand down yet. She was not born when I first left Alzenhiem. I met my own sister in pieces: visits, letters, the sudden shock of a child who already knew my name before I knew her face.</w:t>
      </w:r>
    </w:p>
    <w:p/>
    <w:p>
      <w:r>
        <w:t>She calls me home even when the rest of the realm calls me other things. To Astiale I am not a rumor, not a prophecy, not the Lion’s apprentice. I am her older brother who comes and goes, who kneels so she can reach me, who pretends not to notice when she hides behind Fulfein for the first minute and then refuses to let go for the last.</w:t>
      </w:r>
    </w:p>
    <w:p/>
    <w:p>
      <w:r>
        <w:t>If there is still softness left in me after years of training, a great deal of it has her name on it.</w:t>
      </w:r>
    </w:p>
    <w:p/>
    <w:p>
      <w:pPr>
        <w:pStyle w:val="Heading2"/>
      </w:pPr>
      <w:r>
        <w:t>Blood and belonging</w:t>
      </w:r>
    </w:p>
    <w:p/>
    <w:p>
      <w:r>
        <w:t>People look at me and try to sort me: Dwarf or Elf, soldier or boy, omen or accident. In Alzenhiem, nobody sorted me first. They knew me as Dezco, son of Dolkin and Fulfein, brother to Kalhien and Astiale. Black hair, too thin for the work some expected, stubborn enough for the work that mattered.</w:t>
      </w:r>
    </w:p>
    <w:p/>
    <w:p>
      <w:r>
        <w:t>The Dwarven stone and Elven blood in me are not costumes I put on for strangers. They are my parents’ gifts, living under one roof in a hamlet that never asked us to choose only one half. That is why leaving hurt. That is why returning, even briefly, steadies me.</w:t>
      </w:r>
    </w:p>
    <w:p/>
    <w:p>
      <w:r>
        <w:t>I love red and black. I always have. I do not yet know all of why. What I do know is simpler: when I wear those colors into the wider world, I am still trying to bring Alzenhiem with me. Not the buildings. The people. The promise that someone from a small place can stand in a large darkness and not forget where the light first taught him his name.</w:t>
      </w:r>
    </w:p>
    <w:p/>
    <w:p>
      <w:pPr>
        <w:pStyle w:val="Heading2"/>
      </w:pPr>
      <w:r>
        <w:t>As I am now</w:t>
      </w:r>
    </w:p>
    <w:p/>
    <w:p>
      <w:r>
        <w:t>I am seventeen. A student no longer. A Hero by Yua’s charge, whether I feel ready or not. The realm has ideas about me. Some are rumor. Some are becoming true.</w:t>
      </w:r>
    </w:p>
    <w:p/>
    <w:p>
      <w:r>
        <w:t>Before any of that, I am Dezco Knoleburn of Alzenhiem.</w:t>
      </w:r>
    </w:p>
    <w:p/>
    <w:p>
      <w:r>
        <w:t>Son of Dolkin and Fulfein.</w:t>
      </w:r>
    </w:p>
    <w:p/>
    <w:p>
      <w:r>
        <w:t>Brother of Kalhien and Astiale.</w:t>
      </w:r>
    </w:p>
    <w:p/>
    <w:p>
      <w:r>
        <w:t>Trying my best to become someone worth the home that made me.</w:t>
      </w:r>
    </w:p>
    <w:p>
      <w:r>
        <w:br w:type="page"/>
      </w:r>
    </w:p>
    <w:p>
      <w:pPr>
        <w:pStyle w:val="Heading1"/>
      </w:pPr>
      <w:r>
        <w:t>Name Meanings</w:t>
      </w:r>
    </w:p>
    <w:p>
      <w:r>
        <w:t>Source file: character/lore/knoleburn-names.md</w:t>
      </w:r>
    </w:p>
    <w:p>
      <w:pPr>
        <w:pStyle w:val="Heading1"/>
      </w:pPr>
      <w:r>
        <w:t>Knoleburn Names</w:t>
      </w:r>
    </w:p>
    <w:p/>
    <w:p>
      <w:r>
        <w:t>What each name means in the Alzenhiem naming tradition, and why it was given.</w:t>
      </w:r>
    </w:p>
    <w:p/>
    <w:p>
      <w:r>
        <w:t>In Alzenhiem, a name is not decoration. It is the first charge laid on a life. Crest and sigil are shaped to serve the name. The name is shaped to serve the hope the family speaks over the cradle.</w:t>
      </w:r>
    </w:p>
    <w:p/>
    <w:p>
      <w:pPr>
        <w:pStyle w:val="Heading2"/>
      </w:pPr>
      <w:r>
        <w:t>Place and house</w:t>
      </w:r>
    </w:p>
    <w:p/>
    <w:p>
      <w:pPr>
        <w:pStyle w:val="Heading3"/>
      </w:pPr>
      <w:r>
        <w:t>Alzenhiem</w:t>
      </w:r>
    </w:p>
    <w:p/>
    <w:p>
      <w:r>
        <w:t>**Said:** Al zen heim</w:t>
      </w:r>
    </w:p>
    <w:p/>
    <w:p>
      <w:r>
        <w:t>**Meaning:** sheltered home under a kind sky</w:t>
      </w:r>
    </w:p>
    <w:p/>
    <w:p>
      <w:r>
        <w:t>**Sense in the old tongue:** *Alzen* for refuge that still lets light in; *hiem* for home that stays.</w:t>
      </w:r>
    </w:p>
    <w:p/>
    <w:p>
      <w:r>
        <w:t>**Why the hamlet bears it:** The founders wanted a name that promised roof and welcome before it promised greatness. Alzenhiem means you may be small and still be held.</w:t>
      </w:r>
    </w:p>
    <w:p/>
    <w:p>
      <w:pPr>
        <w:pStyle w:val="Heading3"/>
      </w:pPr>
      <w:r>
        <w:t>Knoleburn</w:t>
      </w:r>
    </w:p>
    <w:p/>
    <w:p>
      <w:r>
        <w:t>**Said:** Knole burn</w:t>
      </w:r>
    </w:p>
    <w:p/>
    <w:p>
      <w:r>
        <w:t>**Meaning:** stream by the knoll; the family that stays where water and rise meet</w:t>
      </w:r>
    </w:p>
    <w:p/>
    <w:p>
      <w:r>
        <w:t>**Sense in the old tongue:** *Knole* for the low hill above the lane; *burn* for the brook that keeps the fields alive.</w:t>
      </w:r>
    </w:p>
    <w:p/>
    <w:p>
      <w:r>
        <w:t>**Why the house bears it:** The Knoleburns are not named for thrones. They are named for a place that feeds people: high enough ground to build, wet enough ground to grow. The surname says belonging to land before belonging to legend.</w:t>
      </w:r>
    </w:p>
    <w:p/>
    <w:p>
      <w:pPr>
        <w:pStyle w:val="Heading2"/>
      </w:pPr>
      <w:r>
        <w:t>The family</w:t>
      </w:r>
    </w:p>
    <w:p/>
    <w:p>
      <w:pPr>
        <w:pStyle w:val="Heading3"/>
      </w:pPr>
      <w:r>
        <w:t>Dolkin (Dol kin)</w:t>
      </w:r>
    </w:p>
    <w:p/>
    <w:p>
      <w:r>
        <w:t>**Meaning:** steadfast of kin; the firm portion given to the family</w:t>
      </w:r>
    </w:p>
    <w:p/>
    <w:p>
      <w:r>
        <w:t>**Sense:** *Dol* for a firm allotted strength; *kin* for blood and household duty.</w:t>
      </w:r>
    </w:p>
    <w:p/>
    <w:p>
      <w:r>
        <w:t>**Why he was named this:** His parents saw a child who would become a pillar, not a banner. Dolkin means the strength in him was never meant to be private. It was meant to be spent on family, work, and keeping others upright.</w:t>
      </w:r>
    </w:p>
    <w:p/>
    <w:p>
      <w:pPr>
        <w:pStyle w:val="Heading3"/>
      </w:pPr>
      <w:r>
        <w:t>Fulfein (Fule fe in)</w:t>
      </w:r>
    </w:p>
    <w:p/>
    <w:p>
      <w:r>
        <w:t>**Meaning:** full fair light; spirit filled with gentle shining</w:t>
      </w:r>
    </w:p>
    <w:p/>
    <w:p>
      <w:r>
        <w:t>**Sense:** *Ful* for fullness; *fein* for fair radiance that does not blind.</w:t>
      </w:r>
    </w:p>
    <w:p/>
    <w:p>
      <w:r>
        <w:t>**Why she was named this:** They saw warmth that could fill a room without demanding it. Fulfein means abundance of heart, and light soft enough that people come closer instead of turning away.</w:t>
      </w:r>
    </w:p>
    <w:p/>
    <w:p>
      <w:pPr>
        <w:pStyle w:val="Heading3"/>
      </w:pPr>
      <w:r>
        <w:t>Dezco</w:t>
      </w:r>
    </w:p>
    <w:p/>
    <w:p>
      <w:r>
        <w:t>**Meaning:** stands firm; one who holds his ground</w:t>
      </w:r>
    </w:p>
    <w:p/>
    <w:p>
      <w:r>
        <w:t>**Sense:** a short name with a hard center, given when a child already felt like a stake driven true.</w:t>
      </w:r>
    </w:p>
    <w:p/>
    <w:p>
      <w:r>
        <w:t>**Why he was named this:** Dolkin and Fulfein wanted a name that could survive hard weather. Dezco means do not drift. Stand. Even before red and black were painted onto his crest, the name asked him to be balance that does not collapse.</w:t>
      </w:r>
    </w:p>
    <w:p/>
    <w:p>
      <w:pPr>
        <w:pStyle w:val="Heading3"/>
      </w:pPr>
      <w:r>
        <w:t>Kalhien (Kal he en)</w:t>
      </w:r>
    </w:p>
    <w:p/>
    <w:p>
      <w:r>
        <w:t>**Meaning:** rises in pursuit; the one who climbs toward what he seeks</w:t>
      </w:r>
    </w:p>
    <w:p/>
    <w:p>
      <w:r>
        <w:t>**Sense:** *Kal* for upward drive; *hien* for the chase that refuses to stay behind.</w:t>
      </w:r>
    </w:p>
    <w:p/>
    <w:p>
      <w:r>
        <w:t>**Why he was named this:** Even as a baby he strained forward. They named him for rising and pursuit so his hunger would have honor of its own. Kalhien means your path is ascent, not imitation.</w:t>
      </w:r>
    </w:p>
    <w:p/>
    <w:p>
      <w:pPr>
        <w:pStyle w:val="Heading3"/>
      </w:pPr>
      <w:r>
        <w:t>Astiale (as T ale)</w:t>
      </w:r>
    </w:p>
    <w:p/>
    <w:p>
      <w:r>
        <w:t>**Meaning:** gentle star; soft rising of dawn light</w:t>
      </w:r>
    </w:p>
    <w:p/>
    <w:p>
      <w:r>
        <w:t>**Sense:** *Asti* for star or bright point; *ale* for a mild rising, like breath or morning.</w:t>
      </w:r>
    </w:p>
    <w:p/>
    <w:p>
      <w:r>
        <w:t>**Why she was named this:** She was born into a house that already knew absence and training yards. They refused to load her with iron. Astiale means shine kindly. Rise without hardening. Be the light that makes home recognizable from far away.</w:t>
      </w:r>
    </w:p>
    <w:p/>
    <w:p>
      <w:pPr>
        <w:pStyle w:val="Heading2"/>
      </w:pPr>
      <w:r>
        <w:t>How name, crest, and sigil fit</w:t>
      </w:r>
    </w:p>
    <w:p/>
    <w:p>
      <w:r>
        <w:rPr>
          <w:rFonts w:ascii="Courier New" w:hAnsi="Courier New"/>
          <w:sz w:val="18"/>
        </w:rPr>
        <w:t>| Name | Name meaning | Crest / sigil answer |</w:t>
      </w:r>
    </w:p>
    <w:p>
      <w:r>
        <w:rPr>
          <w:rFonts w:ascii="Courier New" w:hAnsi="Courier New"/>
          <w:sz w:val="18"/>
        </w:rPr>
        <w:t>|---|---|---|</w:t>
      </w:r>
    </w:p>
    <w:p>
      <w:r>
        <w:rPr>
          <w:rFonts w:ascii="Courier New" w:hAnsi="Courier New"/>
          <w:sz w:val="18"/>
        </w:rPr>
        <w:t>| Alzenhiem | sheltered home under a kind sky | roof, wheat, lane |</w:t>
      </w:r>
    </w:p>
    <w:p>
      <w:r>
        <w:rPr>
          <w:rFonts w:ascii="Courier New" w:hAnsi="Courier New"/>
          <w:sz w:val="18"/>
        </w:rPr>
        <w:t>| Knoleburn | stream by the knoll | the house tied to living land |</w:t>
      </w:r>
    </w:p>
    <w:p>
      <w:r>
        <w:rPr>
          <w:rFonts w:ascii="Courier New" w:hAnsi="Courier New"/>
          <w:sz w:val="18"/>
        </w:rPr>
        <w:t>| Dolkin | steadfast of kin | stone arch and hammer |</w:t>
      </w:r>
    </w:p>
    <w:p>
      <w:r>
        <w:rPr>
          <w:rFonts w:ascii="Courier New" w:hAnsi="Courier New"/>
          <w:sz w:val="18"/>
        </w:rPr>
        <w:t>| Fulfein | full fair light | leaf and crescent |</w:t>
      </w:r>
    </w:p>
    <w:p>
      <w:r>
        <w:rPr>
          <w:rFonts w:ascii="Courier New" w:hAnsi="Courier New"/>
          <w:sz w:val="18"/>
        </w:rPr>
        <w:t>| Dezco | stands firm | red and black blade of balance |</w:t>
      </w:r>
    </w:p>
    <w:p>
      <w:r>
        <w:rPr>
          <w:rFonts w:ascii="Courier New" w:hAnsi="Courier New"/>
          <w:sz w:val="18"/>
        </w:rPr>
        <w:t>| Kalhien | rises in pursuit | forward chevron in blue and copper |</w:t>
      </w:r>
    </w:p>
    <w:p>
      <w:r>
        <w:rPr>
          <w:rFonts w:ascii="Courier New" w:hAnsi="Courier New"/>
          <w:sz w:val="18"/>
        </w:rPr>
        <w:t>| Astiale | gentle star | soft bud or star in rose and cream |</w:t>
      </w:r>
    </w:p>
    <w:p/>
    <w:p>
      <w:r>
        <w:t>The crest does not invent the meaning. It paints the meaning the name already spoke.</w:t>
      </w:r>
    </w:p>
    <w:p>
      <w:r>
        <w:br w:type="page"/>
      </w:r>
    </w:p>
    <w:p>
      <w:pPr>
        <w:pStyle w:val="Heading1"/>
      </w:pPr>
      <w:r>
        <w:t>Journal 01: After the Charge</w:t>
      </w:r>
    </w:p>
    <w:p>
      <w:r>
        <w:t>Source file: character/lore/journal/01-after-the-charge.md</w:t>
      </w:r>
    </w:p>
    <w:p>
      <w:pPr>
        <w:pStyle w:val="Heading1"/>
      </w:pPr>
      <w:r>
        <w:t>Journal Entry 01: After the Charge</w:t>
      </w:r>
    </w:p>
    <w:p/>
    <w:p>
      <w:r>
        <w:t>*Written at seventeen, after Yua and my master laid the Hero’s charge on me.*</w:t>
      </w:r>
    </w:p>
    <w:p>
      <w:r>
        <w:t>*Who I am, my home, and my family are told properly in the character introduction. For quick party talk, use the party reference sheet.*</w:t>
      </w:r>
    </w:p>
    <w:p>
      <w:r>
        <w:t>*Journal folder: each new entry is its own file in order.*</w:t>
      </w:r>
    </w:p>
    <w:p/>
    <w:p>
      <w:r>
        <w:t>This is my first journal entry after Yua and my master bestrode a heavy responsibility on my shoulders.</w:t>
      </w:r>
    </w:p>
    <w:p/>
    <w:p>
      <w:r>
        <w:t>I don’t really understand why I’ve been chosen. But here I am, trying my best.</w:t>
      </w:r>
    </w:p>
    <w:p/>
    <w:p>
      <w:r>
        <w:t>I’m writing my experience from the beginning of when I started my journey to get to where I am today, with some details I only know now. Looking back changes the shape of things. Shadows I once dismissed as tricks of the light turn out to have been watching. Victories I thought were mine alone belonged to someone else’s hand on the scales. Still. This is my story, as true as I can make it.</w:t>
      </w:r>
    </w:p>
    <w:p/>
    <w:p>
      <w:r>
        <w:t>Before the yard, before the Lion, before anyone called me anything larger than my name, there was Alzenhiem. My father Dolkin. My mother Fulfein. My brother Kalhien. Later, my sister Astiale. I carry them through every page that follows, even when I do not write their names.</w:t>
      </w:r>
    </w:p>
    <w:p/>
    <w:p>
      <w:pPr>
        <w:pStyle w:val="Heading2"/>
      </w:pPr>
      <w:r>
        <w:t>The Yard at Eight</w:t>
      </w:r>
    </w:p>
    <w:p/>
    <w:p>
      <w:r>
        <w:t>I began military training at eight years old, leaving Alzenhiem while Kalhien was still small and Astiale not yet born.</w:t>
      </w:r>
    </w:p>
    <w:p/>
    <w:p>
      <w:r>
        <w:t>I was far younger than the other recruits. Most of them were already twelve or thirteen: boys with broader shoulders and louder voices, boys who laughed when I lined up beside them in the practice yard. The instructors did not laugh. They simply trained me as if age were a detail that could be beaten out of a person with enough drills.</w:t>
      </w:r>
    </w:p>
    <w:p/>
    <w:p>
      <w:r>
        <w:t>I was naturally talented. That is not boastfulness; it is the truth I was too young to name then. The sword settled into my hands as if it had been waiting for me. Footwork came easier than reading. Pain, somehow, never stayed as long in me as it seemed to stay in the others.</w:t>
      </w:r>
    </w:p>
    <w:p/>
    <w:p>
      <w:r>
        <w:t>None of that mattered.</w:t>
      </w:r>
    </w:p>
    <w:p/>
    <w:p>
      <w:r>
        <w:t>There was another student, older, stronger, faster, more gifted in every way the yard measured. Where I earned a nod, he earned applause. Where I finished a form cleanly, he finished it like a storm. Instructors spoke his name with certainty. Fellow trainees followed him as if destiny had already chosen its favorite and the rest of us were only scenery.</w:t>
      </w:r>
    </w:p>
    <w:p/>
    <w:p>
      <w:r>
        <w:t>I trained anyway. I slept with sore arms and woke with them still sore. I learned to keep my eyes forward.</w:t>
      </w:r>
    </w:p>
    <w:p/>
    <w:p>
      <w:r>
        <w:t>What I did not know, what I could not have known, was that something ancient had already taken an interest in me.</w:t>
      </w:r>
    </w:p>
    <w:p/>
    <w:p>
      <w:r>
        <w:t>She never spoke. She never intervened. She appeared only on rare occasions, the way a curious child might watch someone from the edge of a room: always in the corner of my eye, always in the shadows between torchlight and wall. If I turned to look, nothing was there. Empty air. Ordinary darkness. I thought my mind was playing tricks on me. I told no one. Who would believe a boy of eight who claimed the shadows watched him?</w:t>
      </w:r>
    </w:p>
    <w:p/>
    <w:p>
      <w:r>
        <w:t>Years later I would learn her name was Yua.</w:t>
      </w:r>
    </w:p>
    <w:p/>
    <w:p>
      <w:r>
        <w:t>At eight, she was only a shiver I could not explain.</w:t>
      </w:r>
    </w:p>
    <w:p/>
    <w:p>
      <w:pPr>
        <w:pStyle w:val="Heading2"/>
      </w:pPr>
      <w:r>
        <w:t>The Rival at Twelve</w:t>
      </w:r>
    </w:p>
    <w:p/>
    <w:p>
      <w:r>
        <w:t>By twelve, my skills had sharpened enough that praise found me at last, not all at once, but in pieces. An instructor’s rare word of approval. A trainee asking me to spar again. Small things. Enough to change the air around me.</w:t>
      </w:r>
    </w:p>
    <w:p/>
    <w:p>
      <w:r>
        <w:t>My rival noticed.</w:t>
      </w:r>
    </w:p>
    <w:p/>
    <w:p>
      <w:r>
        <w:t>He was nearly eighteen by then, standing at the edge of graduation, and jealousy sat on him like a second skin. He believed he alone deserved recognition. He believed no one should surprise him. He believed (and this I know only because he said it aloud, more than once, to anyone who would listen) that he was the chosen one.</w:t>
      </w:r>
    </w:p>
    <w:p/>
    <w:p>
      <w:r>
        <w:t>He challenged me to a duel to prove his superiority.</w:t>
      </w:r>
    </w:p>
    <w:p/>
    <w:p>
      <w:r>
        <w:t>I should have lost. Everyone knew that. He had years on me, reach on me, raw strength on me. The yard filled with bodies to watch what they assumed would be a short, cruel lesson. I remember the weight of their expectation more clearly than I remember the first clash of steel.</w:t>
      </w:r>
    </w:p>
    <w:p/>
    <w:p>
      <w:r>
        <w:t>We fought.</w:t>
      </w:r>
    </w:p>
    <w:p/>
    <w:p>
      <w:r>
        <w:t>He was everything they said he was. Faster than I could track. Stronger than I could match. Every exchange drove me backward. My arms burned. My breath tore. Somewhere in the middle of it, I understood, with the cold clarity of a child about to be broken, that talent was not enough.</w:t>
      </w:r>
    </w:p>
    <w:p/>
    <w:p>
      <w:r>
        <w:t>That was when she intervened.</w:t>
      </w:r>
    </w:p>
    <w:p/>
    <w:p>
      <w:r>
        <w:t>I did not feel a blessing settle on me like a crown. I felt speed arrive as if the world had slowed to let me through it. Strength answered my next strike as if the sword itself had woken. I moved in ways I had never moved. I struck in ways I had never struck. An opponent far beyond what should have been possible began to give ground, and then the duel became something else entirely.</w:t>
      </w:r>
    </w:p>
    <w:p/>
    <w:p>
      <w:r>
        <w:t>Not because I won.</w:t>
      </w:r>
    </w:p>
    <w:p/>
    <w:p>
      <w:r>
        <w:t>Because she appeared.</w:t>
      </w:r>
    </w:p>
    <w:p/>
    <w:p>
      <w:r>
        <w:t>A presence broke into the open air of the yard, ancient, wrong for this age of fading magic, beautiful in a way that made the breath leave people’s throats. Most saw only a flare of light, a distortion, a moment their minds refused to hold. Only one person truly saw her.</w:t>
      </w:r>
    </w:p>
    <w:p/>
    <w:p>
      <w:r>
        <w:t>The duel became legend for that reason alone.</w:t>
      </w:r>
    </w:p>
    <w:p/>
    <w:p>
      <w:r>
        <w:t>I stood over my fallen rival with a victory I did not fully own, while the yard whispered prophecies it did not understand. And in the space where the shadows used to tease the corner of my eye, something watched me differently, as if a child who had only ever observed had finally decided the game was worth joining.</w:t>
      </w:r>
    </w:p>
    <w:p/>
    <w:p>
      <w:pPr>
        <w:pStyle w:val="Heading2"/>
      </w:pPr>
      <w:r>
        <w:t>The Forgotten Being</w:t>
      </w:r>
    </w:p>
    <w:p/>
    <w:p>
      <w:r>
        <w:t>Her name was Yua.</w:t>
      </w:r>
    </w:p>
    <w:p/>
    <w:p>
      <w:r>
        <w:t>She belonged to an ancient race that had not been seen for hundreds of years. There are many of her kind, though Yua herself was among the rarest to appear before mortal eyes. For millennia she had sworn never to interfere in the affairs of our kind. An oath older than kingdoms. Older than the languages we use to break our word.</w:t>
      </w:r>
    </w:p>
    <w:p/>
    <w:p>
      <w:r>
        <w:t>But magic was fading from the world.</w:t>
      </w:r>
    </w:p>
    <w:p/>
    <w:p>
      <w:r>
        <w:t>Hope was thinning with it.</w:t>
      </w:r>
    </w:p>
    <w:p/>
    <w:p>
      <w:r>
        <w:t>Yua broke that ancient oath because she believed that if no one acted, magic itself would vanish forever, and she with it. She did not merely live beside magic. She controlled it. Its dying was her dying, written slower and quieter than any blade could manage.</w:t>
      </w:r>
    </w:p>
    <w:p/>
    <w:p>
      <w:r>
        <w:t>She reveals herself only in moments where hope has ceased… or where unwavering faith still burns.</w:t>
      </w:r>
    </w:p>
    <w:p/>
    <w:p>
      <w:r>
        <w:t>I did not know which of those I was, that day in the yard. Maybe both. Maybe neither. Maybe she saw a slender boy with Dwarven stubbornness and Elven blood and a love of red and black who kept standing up after every fall, and that was enough.</w:t>
      </w:r>
    </w:p>
    <w:p/>
    <w:p>
      <w:r>
        <w:t>Gods of old fed on worship. Yua does not. She grows through the hope, courage, and faith that people place in those who inspire them. Every life saved. Every selfless act. Every spark someone refuses to let die.</w:t>
      </w:r>
    </w:p>
    <w:p/>
    <w:p>
      <w:r>
        <w:t>That bond between us began before I knew her name. It has only deepened since.</w:t>
      </w:r>
    </w:p>
    <w:p/>
    <w:p>
      <w:pPr>
        <w:pStyle w:val="Heading2"/>
      </w:pPr>
      <w:r>
        <w:t>The King’s Lion</w:t>
      </w:r>
    </w:p>
    <w:p/>
    <w:p>
      <w:r>
        <w:t>Watching the duel was the King’s greatest swordsman, known throughout the realm as The King’s Lion.</w:t>
      </w:r>
    </w:p>
    <w:p/>
    <w:p>
      <w:r>
        <w:t>He witnessed not only my victory, but Yua’s appearance. He was the only one who truly saw her. While the rest of the yard argued over light and rumor, he understood the significance of what had stood in the open air: a being from a race thought lost to centuries, breaking silence for a boy of twelve who should have been broken himself.</w:t>
      </w:r>
    </w:p>
    <w:p/>
    <w:p>
      <w:r>
        <w:t>He accepted me as his personal apprentice.</w:t>
      </w:r>
    </w:p>
    <w:p/>
    <w:p>
      <w:r>
        <w:t>Many believed Yua’s appearance marked the beginning of an ancient prophecy long thought impossible. Her kind had not been seen for hundreds of years. If she had returned, if she had chosen, then the old stories were no longer stories. They were warnings. Or promises. Or both.</w:t>
      </w:r>
    </w:p>
    <w:p/>
    <w:p>
      <w:r>
        <w:t>I did not feel like prophecy.</w:t>
      </w:r>
    </w:p>
    <w:p/>
    <w:p>
      <w:r>
        <w:t>I felt like a boy who had been handed a future too large for his hands.</w:t>
      </w:r>
    </w:p>
    <w:p/>
    <w:p>
      <w:r>
        <w:t>The Lion did not care what I felt. He cared what I would become.</w:t>
      </w:r>
    </w:p>
    <w:p/>
    <w:p>
      <w:pPr>
        <w:pStyle w:val="Heading2"/>
      </w:pPr>
      <w:r>
        <w:t>Years Under the Lion (Twelve to Seventeen)</w:t>
      </w:r>
    </w:p>
    <w:p/>
    <w:p>
      <w:r>
        <w:t>Training under the King’s Lion was merciless.</w:t>
      </w:r>
    </w:p>
    <w:p/>
    <w:p>
      <w:r>
        <w:t>Endless swordsmanship drills until form lived in muscle instead of thought. Physical conditioning beyond what any ordinary human body should endure. Pain tolerance and endurance until pain became information, not a reason to stop. Tactical education: maps, supply lines, the cruel arithmetic of when to hold and when to cut. And real combat missions throughout the kingdom, each one harder than the last.</w:t>
      </w:r>
    </w:p>
    <w:p/>
    <w:p>
      <w:r>
        <w:t>These were never simulations.</w:t>
      </w:r>
    </w:p>
    <w:p/>
    <w:p>
      <w:r>
        <w:t>Every assignment carried the possibility of death. My master believed that growth stolen from practice alone was fragile growth, and that only experience with blood in it could forge something that would not shatter when the world pressed back.</w:t>
      </w:r>
    </w:p>
    <w:p/>
    <w:p>
      <w:r>
        <w:t>I nearly died more times than I care to count. I saved people whose names I still remember. I failed people whose names I remember better. Each successful mission spread my reputation farther across the kingdoms, whether I wanted it or not.</w:t>
      </w:r>
    </w:p>
    <w:p/>
    <w:p>
      <w:r>
        <w:t>Before I reached fifteen, my name was already known throughout much of the realm.</w:t>
      </w:r>
    </w:p>
    <w:p/>
    <w:p>
      <w:r>
        <w:t>That is when the stories turned wrong.</w:t>
      </w:r>
    </w:p>
    <w:p/>
    <w:p>
      <w:r>
        <w:t>They did not only speak of the Lion’s apprentice. They spoke of me as the Hero of centuries. The one prophecy had waited for. The boy marked by a forgotten being. The answer to fading magic. Red and black on a battlefield, moving faster than sense allowed, as if destiny itself had dressed me for the part. Inns repeated it. Markets sold it. Soldiers whispered it like a comfort they could not afford to question.</w:t>
      </w:r>
    </w:p>
    <w:p/>
    <w:p>
      <w:r>
        <w:t>I was no such thing.</w:t>
      </w:r>
    </w:p>
    <w:p/>
    <w:p>
      <w:r>
        <w:t>In those years I had no blessing that made me a Hero. No ancient title. No sacred charge. Only pure training under a merciless master, and whatever skill pain and survival could carve into me. The duel in the yard had been real. The Lion’s choice had been real. The sweat, the blood, the missions that could have killed me: all real. The rest was a fabrication that spread from people’s own ideas and rumors, grown fat on hope and fear and the hunger for a legend the world had gone too long without.</w:t>
      </w:r>
    </w:p>
    <w:p/>
    <w:p>
      <w:r>
        <w:t>I tried, once or twice, to correct it. It never mattered. A boy denying a prophecy only sounds like humility to those who already believe. So I trained. I fought. I lived. I let their story walk ahead of me like a stranger wearing my face.</w:t>
      </w:r>
    </w:p>
    <w:p/>
    <w:p>
      <w:r>
        <w:t>And still, as more people came to know my name, Yua’s favor toward me continued to grow. Not because their rumors were true. Not as a prize for a title I did not hold. As a bond. Lives saved. Selflessness chosen when selfishness would have been easier. Hope placed in me by strangers who had never seen my face, even when that hope was aimed at a Hero I was not yet, and somehow, through that hope, she grew stronger beside me.</w:t>
      </w:r>
    </w:p>
    <w:p/>
    <w:p>
      <w:r>
        <w:t>I still rarely saw her clearly in those years. A flicker at the edge of campfire light. A presence in the breath before a fight I should not have survived. Always near. Almost never held. She did not step forward to crown their rumor. She let me become something first, the hard way.</w:t>
      </w:r>
    </w:p>
    <w:p/>
    <w:p>
      <w:pPr>
        <w:pStyle w:val="Heading2"/>
      </w:pPr>
      <w:r>
        <w:t>The Title of Hero</w:t>
      </w:r>
    </w:p>
    <w:p/>
    <w:p>
      <w:r>
        <w:t>At seventeen, after years of relentless training, my master declared that I had learned everything he could teach. It was time for me to venture into the world and help restore the peace.</w:t>
      </w:r>
    </w:p>
    <w:p/>
    <w:p>
      <w:r>
        <w:t>He meant to name me his successor.</w:t>
      </w:r>
    </w:p>
    <w:p/>
    <w:p>
      <w:r>
        <w:t>Until that day, Hero had been other people’s word for me. A rumor. A fabrication. Then Yua appeared once more, this time before both of us, and the word stopped belonging only to strangers.</w:t>
      </w:r>
    </w:p>
    <w:p/>
    <w:p>
      <w:r>
        <w:t>For the first time in centuries, she openly revealed herself to another witness and did not run from my gaze. No trick at the corner of the eye. No vanishing when I turned. She stood there, ancient and present, and I finally understood that every shadow I had doubted since I was eight years old had been her choosing me in silence.</w:t>
      </w:r>
    </w:p>
    <w:p/>
    <w:p>
      <w:r>
        <w:t>Standing before the King’s Lion, she bestowed upon me the ancient title of Hero.</w:t>
      </w:r>
    </w:p>
    <w:p/>
    <w:p>
      <w:r>
        <w:t>She entrusted me with a sacred mission:</w:t>
      </w:r>
    </w:p>
    <w:p/>
    <w:p>
      <w:r>
        <w:t>1. Restore magic before it disappears completely.</w:t>
      </w:r>
    </w:p>
    <w:p>
      <w:r>
        <w:t>2. Stand against the darkness consuming the world.</w:t>
      </w:r>
    </w:p>
    <w:p>
      <w:r>
        <w:t>3. Unite the fractured kingdoms and races.</w:t>
      </w:r>
    </w:p>
    <w:p>
      <w:r>
        <w:t>4. Become the symbol of hope the world has long forgotten.</w:t>
      </w:r>
    </w:p>
    <w:p>
      <w:r>
        <w:t>5. Bring together the two halves of the world.</w:t>
      </w:r>
    </w:p>
    <w:p/>
    <w:p>
      <w:r>
        <w:t>My master gave his blessing. Yua gave her charge. I left my training behind, not as a student, but as the first Hero the world had seen in generations.</w:t>
      </w:r>
    </w:p>
    <w:p/>
    <w:p>
      <w:r>
        <w:t>Yua joins me on this adventure. She aids me in the times I fall short. Most days she appears only as the shape of a small pixie, light enough to perch near my shoulder, old enough to remember when the world still believed magic would last forever.</w:t>
      </w:r>
    </w:p>
    <w:p/>
    <w:p>
      <w:r>
        <w:t>I am seventeen. Five foot ten. Slender. Black hair. Half of one people and half of another, carrying red and black into a world that has forgotten how to hope. Somewhere behind all of that, Alzenhiem is still waiting: Dolkin, Fulfein, Kalhien, and sweet Astiale, who should never have to learn my title before she learns my face.</w:t>
      </w:r>
    </w:p>
    <w:p/>
    <w:p>
      <w:r>
        <w:t>I still don’t fully understand why I was chosen.</w:t>
      </w:r>
    </w:p>
    <w:p/>
    <w:p>
      <w:r>
        <w:t>But I am writing this so that if I fail, or if I don’t, there will be a record of how it began: with a boy from a small hamlet, a yard that tried to remake him, a rival who thought destiny belonged only to him, a Lion who saw what others missed, and a forgotten being who broke an oath older than kingdoms because magic was dying… and because, for reasons I may never earn, she looked at me and decided the world was not finished yet.</w:t>
      </w:r>
    </w:p>
    <w:p/>
    <w:p>
      <w:r>
        <w:t>*Dezco Knoleburn of Alzenhiem*</w:t>
      </w:r>
    </w:p>
    <w:p>
      <w:r>
        <w:t>*Hero, whether I am ready or not*</w:t>
      </w:r>
    </w:p>
    <w:p>
      <w:r>
        <w:br w:type="page"/>
      </w:r>
    </w:p>
    <w:p>
      <w:pPr>
        <w:pStyle w:val="Heading1"/>
      </w:pPr>
      <w:r>
        <w:t>Journal 02: Leaving Home for Saltrock</w:t>
      </w:r>
    </w:p>
    <w:p>
      <w:r>
        <w:t>Source file: character/lore/journal/02-leaving-home-for-saltrock.md</w:t>
      </w:r>
    </w:p>
    <w:p>
      <w:pPr>
        <w:pStyle w:val="Heading1"/>
      </w:pPr>
      <w:r>
        <w:t>Journal Entry 02: Leaving Home for Saltrock</w:t>
      </w:r>
    </w:p>
    <w:p/>
    <w:p>
      <w:r>
        <w:t>*Written at seventeen, on the night I left Alzenhiem and reached Saltrock.*</w:t>
      </w:r>
    </w:p>
    <w:p/>
    <w:p>
      <w:r>
        <w:t>Today was a beautiful day.</w:t>
      </w:r>
    </w:p>
    <w:p/>
    <w:p>
      <w:r>
        <w:t>That feels strange to write on a day of goodbye, but it is true. The sky over Alzenhiem was clean. The lane smelled like warm dust and cut grass. Even the light on our roof looked soft, as if the hamlet itself was trying to send me off kindly.</w:t>
      </w:r>
    </w:p>
    <w:p/>
    <w:p>
      <w:r>
        <w:t>I left home after saying goodbye to my family one last time.</w:t>
      </w:r>
    </w:p>
    <w:p/>
    <w:p>
      <w:r>
        <w:t>Astiale did not want to let go. She never does. She pressed her face into my new shirt and held on like a small star refusing to set. I knelt so she could reach me properly. I told her I would come back. I did not tell her how large the world is, or how easily roads can steal years. She is eight. She should keep believing that brothers return when they say they will.</w:t>
      </w:r>
    </w:p>
    <w:p/>
    <w:p>
      <w:r>
        <w:t>It is always hard leaving Alzenhiem. That place is still my center. Barracks can teach my hands. Prophecy can chase my name. None of that moves the quiet truth: when I close my eyes and look for home, I find dirt paths, low roofs, and the doorway where Dolkin’s shadow used to fall at dusk.</w:t>
      </w:r>
    </w:p>
    <w:p/>
    <w:p>
      <w:r>
        <w:t>My parents understood that I had been appointed Hero. Understanding did not make them love the leaving. Fulfein’s eyes were clear and wet at once. She did not argue with Yua’s charge. She argued with the shape of a mother’s fear: that the world asks for her son and may not give him back whole.</w:t>
      </w:r>
    </w:p>
    <w:p/>
    <w:p>
      <w:r>
        <w:t>Dolkin was quieter. He always is when the weight is worst. He still carries lead in him from the day he sent me to the yard at eight. He never expected that choice to grow into this: a title older than rumor, a road with no promise of return dates. I know he hates the choice he made, even if he will never say it aloud. Fathers like him do not confess guilt in speeches. They confess it in gifts heavy enough to mean stay alive.</w:t>
      </w:r>
    </w:p>
    <w:p/>
    <w:p>
      <w:r>
        <w:t>Before I left, he placed a new sword in my hands. One he made. The balance was clean. The steel felt like his work always feels: honest, unfussy, meant to last. He called it a goodbye. I heard the real sentence underneath.</w:t>
      </w:r>
    </w:p>
    <w:p/>
    <w:p>
      <w:r>
        <w:t>I love you, son. Please come home.</w:t>
      </w:r>
    </w:p>
    <w:p/>
    <w:p>
      <w:r>
        <w:t>He also gave me his first set of smithing tools. The ones that taught his own hands. He looked at me the way he looks at a blade he trusts, and said:</w:t>
      </w:r>
    </w:p>
    <w:p/>
    <w:p>
      <w:r>
        <w:t>“When you’re on your own, you are the master of your steel. Treat it well and it will never betray you.”</w:t>
      </w:r>
    </w:p>
    <w:p/>
    <w:p>
      <w:r>
        <w:t>I will keep those words next to the tools. A Hero’s title can be stripped by failure. A smith’s care cannot. If I maintain what I carry, I carry a piece of Dolkin into every fight.</w:t>
      </w:r>
    </w:p>
    <w:p/>
    <w:p>
      <w:r>
        <w:t>Fulfein handed me ten gold pieces, a cooking pot, a set of new clothing, and a shovel.</w:t>
      </w:r>
    </w:p>
    <w:p/>
    <w:p>
      <w:r>
        <w:t>The gold is practical. The pot is love disguised as sense: eat warm when you can. The clothing was folded the way only she folds things, seams true, no wasted cloth. I put the new clothes on before I left, out of respect and appreciation. It felt like wearing her blessing in fabric form.</w:t>
      </w:r>
    </w:p>
    <w:p/>
    <w:p>
      <w:r>
        <w:t>The shovel made her smile first. Fulfein is practical enough to pack gold and a pot, and mother enough to pack dignity for the road’s least dignified chore. When a Hero has to go number two, the woods still expect him to dig like everybody else. She called it a different kind of duty, and Kalhien almost choked trying not to laugh.</w:t>
      </w:r>
    </w:p>
    <w:p/>
    <w:p>
      <w:r>
        <w:t>I laughed too. Then the shovel sat a little heavier in my hands than a joke should.</w:t>
      </w:r>
    </w:p>
    <w:p/>
    <w:p>
      <w:r>
        <w:t>Because roads take people. Not everyone makes it through. Sometimes a shovel is for privacy behind a tree. Sometimes it is for giving the dead a place that is not a ditch and a forgetting. I do not think Fulfein said that part aloud. She did not have to. Mothers who send children into danger pack hope in funny shapes, and still pack for the truth underneath.</w:t>
      </w:r>
    </w:p>
    <w:p/>
    <w:p>
      <w:r>
        <w:t>I will try to need it only for the funny reason.</w:t>
      </w:r>
    </w:p>
    <w:p/>
    <w:p>
      <w:r>
        <w:t>Kalhien stood a little apart, jaw set, trying to look older than fifteen. He clasped my forearm hard enough to mean both pride and anger at being left behind again. I told him to watch the house. He told me not to become so legendary that I forget how to come home ordinary. Fair.</w:t>
      </w:r>
    </w:p>
    <w:p/>
    <w:p>
      <w:r>
        <w:t>I said my final goodbyes, held Astiale one more time, bowed my head to my parents, and walked the lane out of Alzenhiem with red and black on me and Alzenhiem still under my ribs.</w:t>
      </w:r>
    </w:p>
    <w:p/>
    <w:p>
      <w:r>
        <w:t>I am in Saltrock now.</w:t>
      </w:r>
    </w:p>
    <w:p/>
    <w:p>
      <w:r>
        <w:t>Saltrock is a traveling town, a place where many come and go. Carts, traders, sellswords, messengers, people between one life and the next. I know it well. During training years I passed through enough times that its noise feels familiar instead of threatening.</w:t>
      </w:r>
    </w:p>
    <w:p/>
    <w:p>
      <w:r>
        <w:t>It is also the first place I ever saw an item that truly used magic.</w:t>
      </w:r>
    </w:p>
    <w:p/>
    <w:p>
      <w:r>
        <w:t>In the general building sits a staff, floating above its place as if the air itself had agreed to hold it. Beneath it, stones bear names. The staff protects the town from any monster or creature whose name is written there. I was younger the first time I saw it, and I remember stopping so suddenly someone nearly walked into my back. Magic, real magic, not rumor and fading stories. A tool with will enough to guard a whole restless town. Even now, knowing Yua, knowing what is dying in the world, that staff still steadies me. Proof that wonder is not finished yet.</w:t>
      </w:r>
    </w:p>
    <w:p/>
    <w:p>
      <w:r>
        <w:t>I am lodging at the tavern for the night. They always serve the best bread… if you only have nostalgia attached to it. Otherwise it is actually quite bland. Soft enough, warm enough, missing the soul Fulfein’s kitchen puts into crust. But do not ever say that out loud in Saltrock. Some truths are safer as private jokes between a journal and its owner.</w:t>
      </w:r>
    </w:p>
    <w:p/>
    <w:p>
      <w:r>
        <w:t>Tomorrow I hope to find a good place to travel. A direction. A purpose with boots on. Tonight I sit with a new sword, my father’s first tools, my mother’s gold and pot and shovel, clean clothes that still smell faintly of home, and a town full of people who do not know that the boy eating bland bread was just named Hero.</w:t>
      </w:r>
    </w:p>
    <w:p/>
    <w:p>
      <w:r>
        <w:t>Yua has not shown herself much today. Maybe she is giving me the goodbye without interruption. Maybe she knows some thresholds a mortal should cross with only family in his hands.</w:t>
      </w:r>
    </w:p>
    <w:p/>
    <w:p>
      <w:r>
        <w:t>If Alzenhiem is my center, then today I walked away from the center on purpose.</w:t>
      </w:r>
    </w:p>
    <w:p/>
    <w:p>
      <w:r>
        <w:t>I will try to make that mean something worth the lead in my father’s chest, and worth the way Astiale’s fingers left marks on my sleeve.</w:t>
      </w:r>
    </w:p>
    <w:p/>
    <w:p>
      <w:r>
        <w:t>*Dezco Knoleburn*</w:t>
      </w:r>
    </w:p>
    <w:p>
      <w:r>
        <w:t>*Saltrock, night of departure*</w:t>
      </w:r>
    </w:p>
    <w:p>
      <w:r>
        <w:br w:type="page"/>
      </w:r>
    </w:p>
    <w:p>
      <w:pPr>
        <w:pStyle w:val="Heading1"/>
      </w:pPr>
      <w:r>
        <w:t>Journal 03: The Staff Falls</w:t>
      </w:r>
    </w:p>
    <w:p>
      <w:r>
        <w:t>Source file: character/lore/journal/03-saltrock-staff-falls.md</w:t>
      </w:r>
    </w:p>
    <w:p>
      <w:pPr>
        <w:pStyle w:val="Heading1"/>
      </w:pPr>
      <w:r>
        <w:t>Journal Entry 03: The Staff Falls</w:t>
      </w:r>
    </w:p>
    <w:p/>
    <w:p>
      <w:r>
        <w:t>*Written at seventeen, inside Saltrock’s general building, after the protective staff fell.*</w:t>
      </w:r>
    </w:p>
    <w:p>
      <w:r>
        <w:t>*This entry is unfinished. The night is not over. I will write more after the next stretch of it.*</w:t>
      </w:r>
    </w:p>
    <w:p/>
    <w:p>
      <w:r>
        <w:t>Not a good start to my adventure.</w:t>
      </w:r>
    </w:p>
    <w:p/>
    <w:p>
      <w:r>
        <w:t>I woke to shouting, then stone, then the kind of silence that means something holy has broken. The staff in the general building, the floating one that keeps Saltrock safe, had fallen. I do not know why yet. I only know what followed.</w:t>
      </w:r>
    </w:p>
    <w:p/>
    <w:p>
      <w:r>
        <w:t>Monsters came from all sides.</w:t>
      </w:r>
    </w:p>
    <w:p/>
    <w:p>
      <w:r>
        <w:t>I barely made it out of my room in time. The tavern stairs were already a panic of boots and spilled mugs. Outside, Saltrock looked wrong: a traveling town turned into a kill yard. Massive crabs hauled themselves between buildings, claws wide enough to shear a cart horse. Other creatures poured with them, crawling, shrieking, filling every lane that used to mean trade and bad bread and safe passage.</w:t>
      </w:r>
    </w:p>
    <w:p/>
    <w:p>
      <w:r>
        <w:t>A full frontal attack. No warning worth the name. No time for speeches.</w:t>
      </w:r>
    </w:p>
    <w:p/>
    <w:p>
      <w:r>
        <w:t>Townsfolk ran for the general building. Four others and I tried to hold back the creatures that had already closed too far into town. I do not know those four well yet. Names can wait when teeth are present. What I know is that they stood when standing mattered.</w:t>
      </w:r>
    </w:p>
    <w:p/>
    <w:p>
      <w:r>
        <w:t>During the panic of battle I swung at a creature I had only ever read about. It was so short I was not prepared. Then something else happened that I still do not have clean words for. Mid swing, my body shoved forward hard, maybe fifteen feet in a blink, sword coming from my side to my front as if the steel had grown eager. My blade cut clean air where a taller foe’s chest should have been. The creature was still below the arc. Momentum and that sudden dash put me face first into gravel.</w:t>
      </w:r>
    </w:p>
    <w:p/>
    <w:p>
      <w:r>
        <w:t>Disappointment hit harder than the ground. So did confusion. I know my own footwork. That was not only a bad read on height. Something in me answered the fight before I understood the question.</w:t>
      </w:r>
    </w:p>
    <w:p/>
    <w:p>
      <w:r>
        <w:t>The creature turned on me with a bow already drawn. Point blank. I had time to understand that Hero is a title, not armor. Then luck, or Yua, or sheer stupid mercy, stepped in. The shot missed. At that range it should not have. I am not proud enough to call it skill. It was survival wearing a borrowed face.</w:t>
      </w:r>
    </w:p>
    <w:p/>
    <w:p>
      <w:r>
        <w:t>Next thing I knew, an elf girl among the four loosed an arrow of her own.</w:t>
      </w:r>
    </w:p>
    <w:p/>
    <w:p>
      <w:r>
        <w:t>The shot pinned the creature to the floor through its mouth. The power in it was ugly and perfect: the arrow drove on into the ground, and the creature’s head stayed lifted on the shaft, skewered, floating above the dirt like a warning carved in flesh. I will not forget that image. Gratitude and horror braided tight.</w:t>
      </w:r>
    </w:p>
    <w:p/>
    <w:p>
      <w:r>
        <w:t>Once that pocket of street was cleared, we followed the townsfolk toward the general building. We barely made it inside before they sealed the doors fully. Wood slammed. Bars dropped. Outside sound became muffled nightmare.</w:t>
      </w:r>
    </w:p>
    <w:p/>
    <w:p>
      <w:r>
        <w:t>I could not say how many people were still out there.</w:t>
      </w:r>
    </w:p>
    <w:p/>
    <w:p>
      <w:r>
        <w:t>Stuck in their homes.</w:t>
      </w:r>
    </w:p>
    <w:p>
      <w:r>
        <w:t>Lying lifeless on the ground.</w:t>
      </w:r>
    </w:p>
    <w:p>
      <w:r>
        <w:t>Or banging on the door for someone to open up…</w:t>
      </w:r>
    </w:p>
    <w:p/>
    <w:p>
      <w:r>
        <w:t>…only for the next moment to answer with silence.</w:t>
      </w:r>
    </w:p>
    <w:p/>
    <w:p>
      <w:r>
        <w:t>We are inside now. Crowded. Breathing too loud. The fallen staff is close enough that its wrongness feels like a pulled tooth in the middle of the room. The crabs and the rest are still beyond the walls. The elf girl who saved me has not asked my name yet, or I have not managed to give it. The other three are the same: allies by blood heat, strangers by every other measure.</w:t>
      </w:r>
    </w:p>
    <w:p/>
    <w:p>
      <w:r>
        <w:t>I left Alzenhiem yesterday with my father’s sword and my mother’s shovel and a head full of purpose.</w:t>
      </w:r>
    </w:p>
    <w:p/>
    <w:p>
      <w:r>
        <w:t>Tonight Saltrock is teaching me that purpose arrives late to some doors.</w:t>
      </w:r>
    </w:p>
    <w:p/>
    <w:p>
      <w:r>
        <w:t>More when I know whether we open those doors again… or what opens them for us.</w:t>
      </w:r>
    </w:p>
    <w:p/>
    <w:p>
      <w:r>
        <w:t>*Dezco Knoleburn*</w:t>
      </w:r>
    </w:p>
    <w:p>
      <w:r>
        <w:t>*Saltrock general building, during the attack*</w:t>
      </w:r>
    </w:p>
    <w:p>
      <w:r>
        <w:t>*To be continued*</w:t>
      </w:r>
    </w:p>
    <w:p>
      <w:r>
        <w:br w:type="page"/>
      </w:r>
    </w:p>
    <w:p>
      <w:pPr>
        <w:pStyle w:val="Heading1"/>
      </w:pPr>
      <w:r>
        <w:t>Yua Story Plot: Red and Black</w:t>
      </w:r>
    </w:p>
    <w:p>
      <w:r>
        <w:t>Source file: character/lore/yua-story-plots/yua-on-red-and-black.md</w:t>
      </w:r>
    </w:p>
    <w:p>
      <w:pPr>
        <w:pStyle w:val="Heading1"/>
      </w:pPr>
      <w:r>
        <w:t>Why You Love Red and Black</w:t>
      </w:r>
    </w:p>
    <w:p/>
    <w:p>
      <w:r>
        <w:t>*Lore note for later. Dezco does not know this yet.*</w:t>
      </w:r>
    </w:p>
    <w:p>
      <w:r>
        <w:t>*When the time comes, Yua tells him. Not as a lesson from books, but as something she has always seen in him.*</w:t>
      </w:r>
    </w:p>
    <w:p/>
    <w:p>
      <w:pPr>
        <w:pStyle w:val="Heading2"/>
      </w:pPr>
      <w:r>
        <w:t>How it may be spoken</w:t>
      </w:r>
    </w:p>
    <w:p/>
    <w:p>
      <w:r>
        <w:t>Yua does not explain it all at once. She waits until Dezco asks why the colors have always felt like home, or until a moment of doubt makes the question matter. Then she answers quietly, as if the truth had been sitting beside him since childhood.</w:t>
      </w:r>
    </w:p>
    <w:p/>
    <w:p>
      <w:r>
        <w:t>She might begin like this:</w:t>
      </w:r>
    </w:p>
    <w:p/>
    <w:p>
      <w:r>
        <w:t>“You think you chose red and black because they please your eye. You did not choose them. They chose the shape of your blood long before you learned their names.”</w:t>
      </w:r>
    </w:p>
    <w:p/>
    <w:p>
      <w:pPr>
        <w:pStyle w:val="Heading2"/>
      </w:pPr>
      <w:r>
        <w:t>Black</w:t>
      </w:r>
    </w:p>
    <w:p/>
    <w:p>
      <w:r>
        <w:t>Black is the Dwarven half of him.</w:t>
      </w:r>
    </w:p>
    <w:p/>
    <w:p>
      <w:r>
        <w:t>Deep beneath the mountains, the Dwarves did not fear the dark. They loved it. Their cities were carved into caves where sunlight never reached, where stone held its breath for ages, where a torch was a guest and not a ruler. To them, black was not emptiness alone. It was shelter. It was home. It was the quiet that let craft and patience grow without the glare of the surface world.</w:t>
      </w:r>
    </w:p>
    <w:p/>
    <w:p>
      <w:r>
        <w:t>Yua ties that love to Dezco without softening it.</w:t>
      </w:r>
    </w:p>
    <w:p/>
    <w:p>
      <w:r>
        <w:t>Black is also the unknown. The empty void. The place where sight fails and faith, or fear, must take its place. When evil rises and begins to swallow the light, the first color left behind is black. Not always as comfort. Often as warning. The caves that cradled a people can also be the mouth of something that wants the world sealed shut.</w:t>
      </w:r>
    </w:p>
    <w:p/>
    <w:p>
      <w:r>
        <w:t>So black in him is both inheritance and omen:</w:t>
      </w:r>
    </w:p>
    <w:p/>
    <w:p>
      <w:r>
        <w:t>1. The Dwarven love of deep places, of dwelling where the world is stone and shadow.</w:t>
      </w:r>
    </w:p>
    <w:p>
      <w:r>
        <w:t>2. The void that waits beyond knowing.</w:t>
      </w:r>
    </w:p>
    <w:p>
      <w:r>
        <w:t>3. The darkness that takes over when light is driven back.</w:t>
      </w:r>
    </w:p>
    <w:p/>
    <w:p>
      <w:r>
        <w:t>He carries all three without knowing he carries them. That is why black feels familiar. Not because it is gentle, but because part of him was made to walk inside it and not be lost.</w:t>
      </w:r>
    </w:p>
    <w:p/>
    <w:p>
      <w:pPr>
        <w:pStyle w:val="Heading2"/>
      </w:pPr>
      <w:r>
        <w:t>Red</w:t>
      </w:r>
    </w:p>
    <w:p/>
    <w:p>
      <w:r>
        <w:t>Red is the Elven half of him.</w:t>
      </w:r>
    </w:p>
    <w:p/>
    <w:p>
      <w:r>
        <w:t>Among the Elves, white was purity of the clean and untouched kind: snow, moonlit cloth, the bright hush of sacred groves. Red stood against that white as something just as holy, though born from wound. They found blood pure. Not because pain was good, but because life made itself known in crimson. When something ill happened, red appeared. It marked the moment the world was hurt, and also the moment the world insisted it still lived.</w:t>
      </w:r>
    </w:p>
    <w:p/>
    <w:p>
      <w:r>
        <w:t>To the Elves, red was not merely violence. It was sacred contrast. White without red could become a lie of perfection. Red without white could become cruelty. Together they told the truth: that holiness can live in what spills when harm is done, and that life answers injury with color too honest to ignore.</w:t>
      </w:r>
    </w:p>
    <w:p/>
    <w:p>
      <w:r>
        <w:t>Yua names this in him as well.</w:t>
      </w:r>
    </w:p>
    <w:p/>
    <w:p>
      <w:r>
        <w:t>Red only arrives after something has gone wrong. A cut. A battle. A cost. Yet the Elves blessed that arrival. They saw in blood a holy thing that refused to pretend the world was unscarred. So Dezco’s love of red is not a hunger for harm. It is an old Elven knowing that life declares itself most clearly when the clean light has been broken, and something warmer, truer, takes its place for a while.</w:t>
      </w:r>
    </w:p>
    <w:p/>
    <w:p>
      <w:pPr>
        <w:pStyle w:val="Heading2"/>
      </w:pPr>
      <w:r>
        <w:t>Why they match</w:t>
      </w:r>
    </w:p>
    <w:p/>
    <w:p>
      <w:r>
        <w:t>Black and red belong together because each answers the other.</w:t>
      </w:r>
    </w:p>
    <w:p/>
    <w:p>
      <w:r>
        <w:t>Black is the dark cave, the void, the evil pressing over the light. Red is the blood that appears when that darkness, or any ill, has already touched the living. One is the deep place and the swallowing night. The other is the proof that life still answers from inside the wound.</w:t>
      </w:r>
    </w:p>
    <w:p/>
    <w:p>
      <w:r>
        <w:t>Neither color alone is the whole truth.</w:t>
      </w:r>
    </w:p>
    <w:p/>
    <w:p>
      <w:r>
        <w:t>Black without red becomes a void that never pays its cost, a darkness that forgets what it has taken. Red without black becomes only the scream of injury with nowhere to dwell, no depth to hold the meaning of what was lost. Together they form a balance:</w:t>
      </w:r>
    </w:p>
    <w:p/>
    <w:p>
      <w:r>
        <w:t>1. Shelter and sacrifice.</w:t>
      </w:r>
    </w:p>
    <w:p>
      <w:r>
        <w:t>2. Unknown depth and living proof.</w:t>
      </w:r>
    </w:p>
    <w:p>
      <w:r>
        <w:t>3. The dark that can cradle or consume, and the blood that holy tradition refuses to call unclean.</w:t>
      </w:r>
    </w:p>
    <w:p>
      <w:r>
        <w:t>4. Dwarven stone night and Elven sacred crimson, joined in one body.</w:t>
      </w:r>
    </w:p>
    <w:p/>
    <w:p>
      <w:r>
        <w:t>That is why Dezco loves them without being able to explain why. His Dwarven blood remembers the cave. His Elven blood remembers the holiness of blood against white. His soul, standing between fading magic and rising dark, keeps choosing the two colors that already speak his purpose: to walk into black without becoming it, and to honor red as life’s answer when something ill has come.</w:t>
      </w:r>
    </w:p>
    <w:p/>
    <w:p>
      <w:pPr>
        <w:pStyle w:val="Heading2"/>
      </w:pPr>
      <w:r>
        <w:t>What Yua wants him to understand</w:t>
      </w:r>
    </w:p>
    <w:p/>
    <w:p>
      <w:r>
        <w:t>When she finally tells him, she is not flattering him. She is warning him and blessing him in the same breath.</w:t>
      </w:r>
    </w:p>
    <w:p/>
    <w:p>
      <w:r>
        <w:t>She might end like this:</w:t>
      </w:r>
    </w:p>
    <w:p/>
    <w:p>
      <w:r>
        <w:t>“Black is where your people of stone learned to live. It is also the void that tries to eat the light. Red is the holy blood your people of leaf and star refused to call impure, the color that comes only after harm, and still means life. You love them because you are both, and because the world needs someone who can hold both without tipping into either alone. Balance is not soft, Dezco. Balance is red and black standing together when the white of easy innocence is gone.”</w:t>
      </w:r>
    </w:p>
    <w:p/>
    <w:p>
      <w:r>
        <w:t>Until that day, he only knows that he loves the colors.</w:t>
      </w:r>
    </w:p>
    <w:p/>
    <w:p>
      <w:r>
        <w:t>He does not yet know they have always been telling him who he is.</w:t>
      </w:r>
    </w:p>
    <w:p>
      <w:r>
        <w:br w:type="page"/>
      </w:r>
    </w:p>
    <w:p>
      <w:pPr>
        <w:pStyle w:val="Heading1"/>
      </w:pPr>
      <w:r>
        <w:t>Yua Story Plot: Mana Well</w:t>
      </w:r>
    </w:p>
    <w:p>
      <w:r>
        <w:t>Source file: character/lore/yua-story-plots/yua-mana-well.md</w:t>
      </w:r>
    </w:p>
    <w:p>
      <w:pPr>
        <w:pStyle w:val="Heading1"/>
      </w:pPr>
      <w:r>
        <w:t>The Mana Well Yua Bestowed</w:t>
      </w:r>
    </w:p>
    <w:p/>
    <w:p>
      <w:r>
        <w:t>*Yua story plot. Dezco did not know this system by name when it first moved through him.*</w:t>
      </w:r>
    </w:p>
    <w:p>
      <w:r>
        <w:t>*Yua meant to stay quiet until he asked, or until he figured it out alone. After Saltrock, waiting looked like cruelty.*</w:t>
      </w:r>
    </w:p>
    <w:p/>
    <w:p>
      <w:pPr>
        <w:pStyle w:val="Heading2"/>
      </w:pPr>
      <w:r>
        <w:t>What she placed in him</w:t>
      </w:r>
    </w:p>
    <w:p/>
    <w:p>
      <w:r>
        <w:t>When Yua charged Dezco as Hero, she also set a special magic inside him without explaining it.</w:t>
      </w:r>
    </w:p>
    <w:p/>
    <w:p>
      <w:r>
        <w:t>She created a stored mana pool within the confines of his soul, while keeping that pool separate from the soul itself. It is held in him, shaped around his spirit’s borders, but it is not his soul and cannot be mistaken for it. Think of a well built in the courtyard of a house: the house is still the house; the well is still water you can draw.</w:t>
      </w:r>
    </w:p>
    <w:p/>
    <w:p>
      <w:r>
        <w:t>Dezco’s private name for it, once he understands, may simply be the Well. Yua may call it whatever older tongue she prefers. The truth is practical:</w:t>
      </w:r>
    </w:p>
    <w:p/>
    <w:p>
      <w:r>
        <w:t>1. Mana gathers and waits in the Well</w:t>
      </w:r>
    </w:p>
    <w:p>
      <w:r>
        <w:t>2. The Well sits within his soul’s confines</w:t>
      </w:r>
    </w:p>
    <w:p>
      <w:r>
        <w:t>3. The Well remains separate from the soul</w:t>
      </w:r>
    </w:p>
    <w:p>
      <w:r>
        <w:t>4. Drawing from it does not spend his soul, only the stored mana</w:t>
      </w:r>
    </w:p>
    <w:p/>
    <w:p>
      <w:pPr>
        <w:pStyle w:val="Heading2"/>
      </w:pPr>
      <w:r>
        <w:t>What the Well is for</w:t>
      </w:r>
    </w:p>
    <w:p/>
    <w:p>
      <w:r>
        <w:t>Using the mana pool, Dezco can increase his skill with swords by imbuing them with mana.</w:t>
      </w:r>
    </w:p>
    <w:p/>
    <w:p>
      <w:r>
        <w:t>A proper imbue can make the blade:</w:t>
      </w:r>
    </w:p>
    <w:p/>
    <w:p>
      <w:r>
        <w:t>1. Lighter in the hand</w:t>
      </w:r>
    </w:p>
    <w:p>
      <w:r>
        <w:t>2. Sharper at the edge</w:t>
      </w:r>
    </w:p>
    <w:p>
      <w:r>
        <w:t>3. Paired with a short burst of greater swiftness and agility in Dezco himself</w:t>
      </w:r>
    </w:p>
    <w:p/>
    <w:p>
      <w:r>
        <w:t>The burst is brief. It is not endless god speed. It is a drawn breath of power, then the body and blade return to what training alone can hold.</w:t>
      </w:r>
    </w:p>
    <w:p/>
    <w:p>
      <w:pPr>
        <w:pStyle w:val="Heading2"/>
      </w:pPr>
      <w:r>
        <w:t>The innate simple imbue</w:t>
      </w:r>
    </w:p>
    <w:p/>
    <w:p>
      <w:r>
        <w:t>When Yua bestowed the Well, she also gave him the innate ability of a simple imbument.</w:t>
      </w:r>
    </w:p>
    <w:p/>
    <w:p>
      <w:r>
        <w:t>Once he understands it, using that simple imbue should feel as easy as breathing. No long chant. No rare catalyst. Intention, breath, steel, and the Well answering.</w:t>
      </w:r>
    </w:p>
    <w:p/>
    <w:p>
      <w:r>
        <w:t>Advanced control will not be free. He will need training to:</w:t>
      </w:r>
    </w:p>
    <w:p/>
    <w:p>
      <w:r>
        <w:t>1. Learn how to correctly use the skills</w:t>
      </w:r>
    </w:p>
    <w:p>
      <w:r>
        <w:t>2. Sharpen the timing of draws from the Well</w:t>
      </w:r>
    </w:p>
    <w:p>
      <w:r>
        <w:t>3. Imbue without wasting mana</w:t>
      </w:r>
    </w:p>
    <w:p>
      <w:r>
        <w:t>4. Move with the burst instead of being thrown by it</w:t>
      </w:r>
    </w:p>
    <w:p>
      <w:r>
        <w:t>5. Keep sword forms honest when the blade suddenly weighs less and hungers more</w:t>
      </w:r>
    </w:p>
    <w:p/>
    <w:p>
      <w:pPr>
        <w:pStyle w:val="Heading2"/>
      </w:pPr>
      <w:r>
        <w:t>Why Yua stayed quiet</w:t>
      </w:r>
    </w:p>
    <w:p/>
    <w:p>
      <w:r>
        <w:t>Yua wanted to avoid talking about the Well unless Dezco asked, or unless he figured it out on his own.</w:t>
      </w:r>
    </w:p>
    <w:p/>
    <w:p>
      <w:r>
        <w:t>She has watched mortals break under gifts explained too early, and watched others grow sharper by discovering power with their own hands. So she left the Well unnamed in him: present, usable, unexplained.</w:t>
      </w:r>
    </w:p>
    <w:p/>
    <w:p>
      <w:r>
        <w:t>That plan lasted until Saltrock.</w:t>
      </w:r>
    </w:p>
    <w:p/>
    <w:p>
      <w:pPr>
        <w:pStyle w:val="Heading2"/>
      </w:pPr>
      <w:r>
        <w:t>First use: Saltrock street battle</w:t>
      </w:r>
    </w:p>
    <w:p/>
    <w:p>
      <w:r>
        <w:t>During the attack after the protective staff fell (journal entry 03), Dezco used the simple imbue without knowing he had done it.</w:t>
      </w:r>
    </w:p>
    <w:p/>
    <w:p>
      <w:r>
        <w:t>He swung at a short bow creature he had only read about. Height alone would have been trouble. The Well made it worse and stranger. The innate imbue woke in panic and purpose, then shoved him forward: a sudden dash of about fifteen feet while his sword came across from one side to the front of himself.</w:t>
      </w:r>
    </w:p>
    <w:p/>
    <w:p>
      <w:r>
        <w:t>He was not prepared for the movement. The world arrived too fast. The blade cut empty air above the short creature. Momentum and surprise put him face first in gravel.</w:t>
      </w:r>
    </w:p>
    <w:p/>
    <w:p>
      <w:r>
        <w:t>That faceplant was not only bad aiming. It was an untrained Well answering a trained swordsman’s panic.</w:t>
      </w:r>
    </w:p>
    <w:p/>
    <w:p>
      <w:r>
        <w:t>The creature nearly killed him at point blank range afterward. An elf girl’s arrow saved him. Yua watched the whole ugly lesson.</w:t>
      </w:r>
    </w:p>
    <w:p/>
    <w:p>
      <w:pPr>
        <w:pStyle w:val="Heading2"/>
      </w:pPr>
      <w:r>
        <w:t>After the biff</w:t>
      </w:r>
    </w:p>
    <w:p/>
    <w:p>
      <w:r>
        <w:t>Yua had wanted discovery, curiosity, a question from him first.</w:t>
      </w:r>
    </w:p>
    <w:p/>
    <w:p>
      <w:r>
        <w:t>After watching him biff a live battle while fully unprepared for his own gift, she decided waiting was a bad idea. Silence had almost written his ending on Saltrock gravel.</w:t>
      </w:r>
    </w:p>
    <w:p/>
    <w:p>
      <w:r>
        <w:t>She will explain the Well: what it is, that it is not his soul, how simple imbument should feel once understood, and that sword mana can lighten, sharpen, and briefly hasten him. She will also make clear that knowing is not mastery. He must train. He must practice draws, bursts, recovery, and control until the Well’s breath matches his own.</w:t>
      </w:r>
    </w:p>
    <w:p/>
    <w:p>
      <w:r>
        <w:t>Until that training is real, every panic swing risks another fifteen feet of unwanted truth.</w:t>
      </w:r>
    </w:p>
    <w:p/>
    <w:p>
      <w:pPr>
        <w:pStyle w:val="Heading2"/>
      </w:pPr>
      <w:r>
        <w:t>Story use notes</w:t>
      </w:r>
    </w:p>
    <w:p/>
    <w:p>
      <w:r>
        <w:t>1. Red and black meaning can stay a later reveal; the Well may be explained sooner because combat forced it</w:t>
      </w:r>
    </w:p>
    <w:p>
      <w:r>
        <w:t>2. Party members may see sudden speed or a lighter looking blade before they hear the word mana</w:t>
      </w:r>
    </w:p>
    <w:p>
      <w:r>
        <w:t>3. Dezco should sound frustrated that the gift tripped him before it saved him</w:t>
      </w:r>
    </w:p>
    <w:p>
      <w:r>
        <w:t>4. Future journal entries can cover Yua’s explanation and his first deliberate training drills</w:t>
      </w:r>
    </w:p>
    <w:p>
      <w:r>
        <w:br w:type="page"/>
      </w:r>
    </w:p>
    <w:p>
      <w:pPr>
        <w:pStyle w:val="Heading1"/>
      </w:pPr>
      <w:r>
        <w:t>Crests and Sigils (Full Lore)</w:t>
      </w:r>
    </w:p>
    <w:p>
      <w:r>
        <w:t>Source file: assets/crests/alzenhiem/README.md</w:t>
      </w:r>
    </w:p>
    <w:p>
      <w:pPr>
        <w:pStyle w:val="Heading1"/>
      </w:pPr>
      <w:r>
        <w:t>Alzenhiem Crests and Sigils</w:t>
      </w:r>
    </w:p>
    <w:p/>
    <w:p>
      <w:r>
        <w:t>Town flag, Knoleburn family crests, and simpler personal sigils for Dezco’s home hamlet.</w:t>
      </w:r>
    </w:p>
    <w:p/>
    <w:p>
      <w:pPr>
        <w:pStyle w:val="Heading2"/>
      </w:pPr>
      <w:r>
        <w:t>Crest tradition</w:t>
      </w:r>
    </w:p>
    <w:p/>
    <w:p>
      <w:r>
        <w:t>In Alzenhiem, signs are not noble vanity. They are a naming rite.</w:t>
      </w:r>
    </w:p>
    <w:p/>
    <w:p>
      <w:r>
        <w:t>When a child is born, elders and parents shape a crest that must hold three truths at once:</w:t>
      </w:r>
    </w:p>
    <w:p/>
    <w:p>
      <w:r>
        <w:t>1. The name they are given (what the family hopes they will grow toward)</w:t>
      </w:r>
    </w:p>
    <w:p>
      <w:r>
        <w:t>2. Their gender (how the hamlet marks son or daughter in the old local way)</w:t>
      </w:r>
    </w:p>
    <w:p>
      <w:r>
        <w:t>3. Marks inherited from both parents (so the child is never drawn as if they appeared from nowhere)</w:t>
      </w:r>
    </w:p>
    <w:p/>
    <w:p>
      <w:r>
        <w:t>Parent crests are the fuller household signs, made when Dolkin and Fulfein came of age and later joined their lives. Child crests stay simpler on purpose. A newborn should not be buried under a complicated fate. The design is unique, but readable: one clear personal emblem, small parent echoes, and colors chosen to the child’s vibe as the family first felt it in the cradle.</w:t>
      </w:r>
    </w:p>
    <w:p/>
    <w:p>
      <w:r>
        <w:t>A sigil is made the same day as the crest. Crests are for doors, cloth, and formal keeping. Sigils are for wax, tools, letters, and quick recognition: one mark, same colors, same soul, fewer lines.</w:t>
      </w:r>
    </w:p>
    <w:p/>
    <w:p>
      <w:r>
        <w:t>Full name meanings also live in `character/lore/knoleburn-names.md`.</w:t>
      </w:r>
    </w:p>
    <w:p/>
    <w:p>
      <w:pPr>
        <w:pStyle w:val="Heading2"/>
      </w:pPr>
      <w:r>
        <w:t>Town flag: Alzenhiem</w:t>
      </w:r>
    </w:p>
    <w:p/>
    <w:p>
      <w:r>
        <w:t>![Alzenhiem town flag](alzenhiem-town-crest.png)</w:t>
      </w:r>
    </w:p>
    <w:p/>
    <w:p>
      <w:r>
        <w:t>**Name meaning:** sheltered home under a kind sky</w:t>
      </w:r>
    </w:p>
    <w:p/>
    <w:p>
      <w:r>
        <w:t>**Colors:** wheat gold, meadow green, earth brown, cream</w:t>
      </w:r>
    </w:p>
    <w:p/>
    <w:p>
      <w:r>
        <w:t>**Crest meaning:** roof, wheat, and the lane that knows your footsteps.</w:t>
      </w:r>
    </w:p>
    <w:p/>
    <w:p>
      <w:r>
        <w:t>**Significance:** Alzenhiem’s flag is not a conquest banner. It is a promise of ordinary shelter. The roof says people stay. The wheat says people feed each other. The lane says everyone is known before they are ranked.</w:t>
      </w:r>
    </w:p>
    <w:p/>
    <w:p>
      <w:r>
        <w:t>**Why it was designed this way:** The hamlet chose symbols any child could draw in dirt. No crowns. No beasts of war. Gold for harvest hope, green for living ground, brown for honest work, cream for open sky over small homes. When Knoleburn children receive personal crests, this flag is the ground those crests stand on: you may leave, but you were named under a roof that expected you back.</w:t>
      </w:r>
    </w:p>
    <w:p/>
    <w:p>
      <w:r>
        <w:t>GitHub: https://github.com/Dralorex/General-Questions/blob/main/assets/crests/alzenhiem/alzenhiem-town-crest.png</w:t>
      </w:r>
    </w:p>
    <w:p/>
    <w:p>
      <w:pPr>
        <w:pStyle w:val="Heading2"/>
      </w:pPr>
      <w:r>
        <w:t>Dolkin Knoleburn (father, 38)</w:t>
      </w:r>
    </w:p>
    <w:p/>
    <w:p>
      <w:r>
        <w:t>**Name meaning:** steadfast of kin; the firm portion given to the family</w:t>
      </w:r>
    </w:p>
    <w:p/>
    <w:p>
      <w:r>
        <w:t>**Said:** Dol kin</w:t>
      </w:r>
    </w:p>
    <w:p/>
    <w:p>
      <w:pPr>
        <w:pStyle w:val="Heading3"/>
      </w:pPr>
      <w:r>
        <w:t>Crest</w:t>
      </w:r>
    </w:p>
    <w:p/>
    <w:p>
      <w:r>
        <w:t>![Dolkin crest](dolkin-crest.png)</w:t>
      </w:r>
    </w:p>
    <w:p/>
    <w:p>
      <w:r>
        <w:t>**Colors:** charcoal, iron gray, bronze amber</w:t>
      </w:r>
    </w:p>
    <w:p/>
    <w:p>
      <w:r>
        <w:t>**Crest meaning:** a stone arch and hammer: work that holds, and shelter that does not boast.</w:t>
      </w:r>
    </w:p>
    <w:p/>
    <w:p>
      <w:r>
        <w:t>**Significance:** Dolkin’s crest is the Dwarven depth in the family made visible. Charcoal and iron are the cave and the tool. Bronze amber is the warm spark of labor well done, not the glitter of status. The arch is protection. The hammer is responsibility. Together they say a man is measured by what he builds and what he keeps standing.</w:t>
      </w:r>
    </w:p>
    <w:p/>
    <w:p>
      <w:r>
        <w:t>**Why it was designed this way at his naming:** Dolkin was named for steadfastness. His parents and hamlet elders read a quiet, heavy nature in him even as a boy coming into his adult mark. They chose stone over leaf, hammer over blade, dark metals over bright ones, because his path was never meant to dazzle. It was meant to bear weight. The masculine form of Alzenhiem’s household marks appears here as solid geometry and downward rooted strength: a father’s sign before he was a father.</w:t>
      </w:r>
    </w:p>
    <w:p/>
    <w:p>
      <w:pPr>
        <w:pStyle w:val="Heading3"/>
      </w:pPr>
      <w:r>
        <w:t>Sigil</w:t>
      </w:r>
    </w:p>
    <w:p/>
    <w:p>
      <w:r>
        <w:t>![Dolkin sigil](dolkin-sigil.png)</w:t>
      </w:r>
    </w:p>
    <w:p/>
    <w:p>
      <w:r>
        <w:t>**Mark:** a hammer strike held inside a stone arch.</w:t>
      </w:r>
    </w:p>
    <w:p/>
    <w:p>
      <w:r>
        <w:t>**Meaning:** the whole crest reduced to one act: strike true, hold firm.</w:t>
      </w:r>
    </w:p>
    <w:p/>
    <w:p>
      <w:r>
        <w:t>**Significance:** On letters, tools, and wax, Dolkin’s sigil means the work has been claimed by someone who finishes what he starts. It is also a quiet ward: the arch around the strike says power should stay framed by duty.</w:t>
      </w:r>
    </w:p>
    <w:p/>
    <w:p>
      <w:r>
        <w:t>**Why this form:** A father needed a mark that could be carved quickly into wood or pressed into seal wax without losing its truth. The arch and hammer were already his crest’s heart, so the sigil keeps only that heart.</w:t>
      </w:r>
    </w:p>
    <w:p/>
    <w:p>
      <w:r>
        <w:t>Crest: https://github.com/Dralorex/General-Questions/blob/main/assets/crests/alzenhiem/dolkin-crest.png</w:t>
      </w:r>
    </w:p>
    <w:p/>
    <w:p>
      <w:r>
        <w:t>Sigil: https://github.com/Dralorex/General-Questions/blob/main/assets/crests/alzenhiem/dolkin-sigil.png</w:t>
      </w:r>
    </w:p>
    <w:p/>
    <w:p>
      <w:pPr>
        <w:pStyle w:val="Heading2"/>
      </w:pPr>
      <w:r>
        <w:t>Fulfein Knoleburn (mother, 36)</w:t>
      </w:r>
    </w:p>
    <w:p/>
    <w:p>
      <w:r>
        <w:t>**Name meaning:** full fair light; spirit filled with gentle shining</w:t>
      </w:r>
    </w:p>
    <w:p/>
    <w:p>
      <w:r>
        <w:t>**Said:** Fule fe in</w:t>
      </w:r>
    </w:p>
    <w:p/>
    <w:p>
      <w:pPr>
        <w:pStyle w:val="Heading3"/>
      </w:pPr>
      <w:r>
        <w:t>Crest</w:t>
      </w:r>
    </w:p>
    <w:p/>
    <w:p>
      <w:r>
        <w:t>![Fulfein crest](fulfein-crest.png)</w:t>
      </w:r>
    </w:p>
    <w:p/>
    <w:p>
      <w:r>
        <w:t>**Colors:** sage green, silver, pale gold</w:t>
      </w:r>
    </w:p>
    <w:p/>
    <w:p>
      <w:r>
        <w:t>**Crest meaning:** a leaf curling around a crescent: living care under gentle light.</w:t>
      </w:r>
    </w:p>
    <w:p/>
    <w:p>
      <w:r>
        <w:t>**Significance:** Fulfein’s crest carries the Elven grace in the family without turning soft into weak. Sage is growth that knows seasons. Silver is clear sight. Pale gold is warmth that does not burn. The leaf is nurture. The crescent is watchfulness through dark hours. This is a mother’s sign as much as an Elven one: she sees, she tends, she stays.</w:t>
      </w:r>
    </w:p>
    <w:p/>
    <w:p>
      <w:r>
        <w:t>**Why it was designed this way at her naming:** Fulfein was named for fullness of spirit and quiet shining. Elders saw in her a nature that healed rooms just by entering them. They refused harsh angles and war beasts. They chose leaf and moon so her mark would bless growth and night alike. The feminine household form in Alzenhiem often uses curve and living line; Fulfein’s crest is that tradition at its clearest.</w:t>
      </w:r>
    </w:p>
    <w:p/>
    <w:p>
      <w:pPr>
        <w:pStyle w:val="Heading3"/>
      </w:pPr>
      <w:r>
        <w:t>Sigil</w:t>
      </w:r>
    </w:p>
    <w:p/>
    <w:p>
      <w:r>
        <w:t>![Fulfein sigil](fulfein-sigil.png)</w:t>
      </w:r>
    </w:p>
    <w:p/>
    <w:p>
      <w:r>
        <w:t>**Mark:** a leaf curling into a crescent.</w:t>
      </w:r>
    </w:p>
    <w:p/>
    <w:p>
      <w:r>
        <w:t>**Meaning:** care and vigilance braided into one stroke.</w:t>
      </w:r>
    </w:p>
    <w:p/>
    <w:p>
      <w:r>
        <w:t>**Significance:** Her sigil on a letter means the words come with protection, not just affection. On a household tag, it means the thing beneath it has been watched over.</w:t>
      </w:r>
    </w:p>
    <w:p/>
    <w:p>
      <w:r>
        <w:t>**Why this form:** The crest’s two motifs were already nearly one shape. The sigil completes that marriage of leaf and moon into a single seal a child could recognize from across a table.</w:t>
      </w:r>
    </w:p>
    <w:p/>
    <w:p>
      <w:r>
        <w:t>Crest: https://github.com/Dralorex/General-Questions/blob/main/assets/crests/alzenhiem/fulfein-crest.png</w:t>
      </w:r>
    </w:p>
    <w:p/>
    <w:p>
      <w:r>
        <w:t>Sigil: https://github.com/Dralorex/General-Questions/blob/main/assets/crests/alzenhiem/fulfein-sigil.png</w:t>
      </w:r>
    </w:p>
    <w:p/>
    <w:p>
      <w:pPr>
        <w:pStyle w:val="Heading2"/>
      </w:pPr>
      <w:r>
        <w:t>Dezco Knoleburn (son, 17)</w:t>
      </w:r>
    </w:p>
    <w:p/>
    <w:p>
      <w:r>
        <w:t>**Name meaning:** stands firm; one who holds his ground</w:t>
      </w:r>
    </w:p>
    <w:p/>
    <w:p>
      <w:pPr>
        <w:pStyle w:val="Heading3"/>
      </w:pPr>
      <w:r>
        <w:t>Crest</w:t>
      </w:r>
    </w:p>
    <w:p/>
    <w:p>
      <w:r>
        <w:t>![Dezco crest](dezco-crest.png)</w:t>
      </w:r>
    </w:p>
    <w:p/>
    <w:p>
      <w:r>
        <w:t>**Colors:** crimson red and deep black</w:t>
      </w:r>
    </w:p>
    <w:p/>
    <w:p>
      <w:r>
        <w:t>**Crest meaning:** a blade or rising flame split between red and black: resolve held in balance.</w:t>
      </w:r>
    </w:p>
    <w:p/>
    <w:p>
      <w:r>
        <w:t>**Significance:** Dezco’s crest is a child crest, simpler than his parents’, yet heavier with joined blood. Tiny echoes of Dolkin’s stone and Fulfein’s leaf sit near a personal upright mark. Red and black are not costume colors. They are the vibe the family felt in him from the start: intensity, contrast, a life that would have to hold darkness and living fire together. The masculine child form is upright and pointed, but not crowded with adult claims.</w:t>
      </w:r>
    </w:p>
    <w:p/>
    <w:p>
      <w:r>
        <w:t>**Why it was designed this way at birth:** When Dezco was born and named, Alzenhiem’s naming rite asked what the child already seemed to carry. Dolkin’s people saw deep shadow that did not frighten the boy. Fulfein’s people saw a vital heat that answered hurt with life. The makers therefore refused a single parent’s palette. They set red against black as equal halves, then placed a simple blade or flame between small parent marks so the baby’s crest would confess both lines without pretending he was only one. They kept the design spare because prophecy had no place on a cradle shield. He was named Dezco for a path of standing firm; the crest says standing firm will mean balance, not purity of one side.</w:t>
      </w:r>
    </w:p>
    <w:p/>
    <w:p>
      <w:pPr>
        <w:pStyle w:val="Heading3"/>
      </w:pPr>
      <w:r>
        <w:t>Sigil</w:t>
      </w:r>
    </w:p>
    <w:p/>
    <w:p>
      <w:r>
        <w:t>![Dezco sigil](dezco-sigil.png)</w:t>
      </w:r>
    </w:p>
    <w:p/>
    <w:p>
      <w:r>
        <w:t>**Mark:** a vertical blade or flame divided into red and black.</w:t>
      </w:r>
    </w:p>
    <w:p/>
    <w:p>
      <w:r>
        <w:t>**Meaning:** one decision, two natures, no apology.</w:t>
      </w:r>
    </w:p>
    <w:p/>
    <w:p>
      <w:r>
        <w:t>**Significance:** The sigil is how Dezco’s name travels when there is no room for a full crest: on seals, gear, and later on things he must claim as his own. It tells the truth faster than rumor can. Balance is the point. Not half measures. Whole contrast held in one cut.</w:t>
      </w:r>
    </w:p>
    <w:p/>
    <w:p>
      <w:r>
        <w:t>**Why this form:** At birth the sigil was cut from the crest’s center so a child mark would remain recognizable even if the parent echoes were too fine for wax. Red and black alone were enough to say who he was becoming.</w:t>
      </w:r>
    </w:p>
    <w:p/>
    <w:p>
      <w:r>
        <w:t>Crest: https://github.com/Dralorex/General-Questions/blob/main/assets/crests/alzenhiem/dezco-crest.png</w:t>
      </w:r>
    </w:p>
    <w:p/>
    <w:p>
      <w:r>
        <w:t>Sigil: https://github.com/Dralorex/General-Questions/blob/main/assets/crests/alzenhiem/dezco-sigil.png</w:t>
      </w:r>
    </w:p>
    <w:p/>
    <w:p>
      <w:pPr>
        <w:pStyle w:val="Heading2"/>
      </w:pPr>
      <w:r>
        <w:t>Kalhien Knoleburn (son, 15)</w:t>
      </w:r>
    </w:p>
    <w:p/>
    <w:p>
      <w:r>
        <w:t>**Name meaning:** rises in pursuit; the one who climbs toward what he seeks</w:t>
      </w:r>
    </w:p>
    <w:p/>
    <w:p>
      <w:r>
        <w:t>**Said:** Kal he en</w:t>
      </w:r>
    </w:p>
    <w:p/>
    <w:p>
      <w:pPr>
        <w:pStyle w:val="Heading3"/>
      </w:pPr>
      <w:r>
        <w:t>Crest</w:t>
      </w:r>
    </w:p>
    <w:p/>
    <w:p>
      <w:r>
        <w:t>![Kalhien crest](kalhien-crest.png)</w:t>
      </w:r>
    </w:p>
    <w:p/>
    <w:p>
      <w:r>
        <w:t>**Colors:** ink blue and copper</w:t>
      </w:r>
    </w:p>
    <w:p/>
    <w:p>
      <w:r>
        <w:t>**Crest meaning:** a forward chevron or eager running mark: motion toward a place not yet reached.</w:t>
      </w:r>
    </w:p>
    <w:p/>
    <w:p>
      <w:r>
        <w:t>**Significance:** Kalhien’s crest names the restless pride of a second son without insulting him. Ink blue is deep will and night thinking. Copper is bright heat that wants to prove itself now. The forward mark leans into the future. Small parent echoes remain, because he is still Dolkin and Fulfein’s, but the center belongs to his own hunger to catch up, to be seen as himself.</w:t>
      </w:r>
    </w:p>
    <w:p/>
    <w:p>
      <w:r>
        <w:t>**Why it was designed this way at birth:** Kalhien was born into a house that already had an older brother whose absence and reputation would one day stretch long. The naming rite felt urgency in him even as an infant: fists, quick eyes, a spirit that strained toward whatever stood ahead. They named him Kalhien for rising and pursuit. They chose a masculine child crest that points forward instead of standing still like Dezco’s blade. Blue and copper were picked so he would not live under red and black’s shadow. His colors had to be his, or the hamlet feared he would spend his life borrowing someone else’s legend.</w:t>
      </w:r>
    </w:p>
    <w:p/>
    <w:p>
      <w:pPr>
        <w:pStyle w:val="Heading3"/>
      </w:pPr>
      <w:r>
        <w:t>Sigil</w:t>
      </w:r>
    </w:p>
    <w:p/>
    <w:p>
      <w:r>
        <w:t>![Kalhien sigil](kalhien-sigil.png)</w:t>
      </w:r>
    </w:p>
    <w:p/>
    <w:p>
      <w:r>
        <w:t>**Mark:** a forward chevron of eager motion.</w:t>
      </w:r>
    </w:p>
    <w:p/>
    <w:p>
      <w:r>
        <w:t>**Meaning:** I am coming. Make room by merit, not by pity.</w:t>
      </w:r>
    </w:p>
    <w:p/>
    <w:p>
      <w:r>
        <w:t>**Significance:** Kalhien’s sigil is almost impatient on purpose. On a practice tag or letter it reads as challenge and promise together. It protects his right to a path that is not merely “Dezco’s younger brother.”</w:t>
      </w:r>
    </w:p>
    <w:p/>
    <w:p>
      <w:r>
        <w:t>**Why this form:** The birth sigil stripped the crest to the forward angle alone so his mark could never be mistaken for his brother’s balanced blade.</w:t>
      </w:r>
    </w:p>
    <w:p/>
    <w:p>
      <w:r>
        <w:t>Crest: https://github.com/Dralorex/General-Questions/blob/main/assets/crests/alzenhiem/kalhien-crest.png</w:t>
      </w:r>
    </w:p>
    <w:p/>
    <w:p>
      <w:r>
        <w:t>Sigil: https://github.com/Dralorex/General-Questions/blob/main/assets/crests/alzenhiem/kalhien-sigil.png</w:t>
      </w:r>
    </w:p>
    <w:p/>
    <w:p>
      <w:pPr>
        <w:pStyle w:val="Heading2"/>
      </w:pPr>
      <w:r>
        <w:t>Astiale Knoleburn (daughter, 8)</w:t>
      </w:r>
    </w:p>
    <w:p/>
    <w:p>
      <w:r>
        <w:t>**Name meaning:** gentle star; soft rising of dawn light</w:t>
      </w:r>
    </w:p>
    <w:p/>
    <w:p>
      <w:r>
        <w:t>**Said:** as T ale</w:t>
      </w:r>
    </w:p>
    <w:p/>
    <w:p>
      <w:pPr>
        <w:pStyle w:val="Heading3"/>
      </w:pPr>
      <w:r>
        <w:t>Crest</w:t>
      </w:r>
    </w:p>
    <w:p/>
    <w:p>
      <w:r>
        <w:t>![Astiale crest](astiale-crest.png)</w:t>
      </w:r>
    </w:p>
    <w:p/>
    <w:p>
      <w:r>
        <w:t>**Colors:** soft rose, cream, pale sky</w:t>
      </w:r>
    </w:p>
    <w:p/>
    <w:p>
      <w:r>
        <w:t>**Crest meaning:** a blossoming bud or gentle star: sweetness that is still becoming.</w:t>
      </w:r>
    </w:p>
    <w:p/>
    <w:p>
      <w:r>
        <w:t>**Significance:** Astiale’s crest is the tenderest of the set, and that is its strength. Rose is affection. Cream is unspoiled light. Pale sky is room to grow. The bud or soft star says she was named as promise, not as weapon. Parent marks remain small beside her, so she is held by the house without being made into its shield.</w:t>
      </w:r>
    </w:p>
    <w:p/>
    <w:p>
      <w:r>
        <w:t>**Why it was designed this way at birth:** Astiale arrived years after Dezco had already left for training. The hamlet refused to write war onto her cradle. They felt in her a sweet, open nature and named her Astiale for gentle rising, like a star or a breath at dawn. The feminine child form in Alzenhiem uses soft curves and living bloom. Rose, cream, and sky were chosen so her vibe could stay soft without being dismissed as empty. Significance here is protection through gentleness: a reminder that the Knoleburn house is not only stone, leaf, blade, and chase. It is also someone who should be allowed to remain kind.</w:t>
      </w:r>
    </w:p>
    <w:p/>
    <w:p>
      <w:pPr>
        <w:pStyle w:val="Heading3"/>
      </w:pPr>
      <w:r>
        <w:t>Sigil</w:t>
      </w:r>
    </w:p>
    <w:p/>
    <w:p>
      <w:r>
        <w:t>![Astiale sigil](astiale-sigil.png)</w:t>
      </w:r>
    </w:p>
    <w:p/>
    <w:p>
      <w:r>
        <w:t>**Mark:** a soft bud or gentle star curve.</w:t>
      </w:r>
    </w:p>
    <w:p/>
    <w:p>
      <w:r>
        <w:t>**Meaning:** I am growing. Do not hurry me into hardness.</w:t>
      </w:r>
    </w:p>
    <w:p/>
    <w:p>
      <w:r>
        <w:t>**Significance:** Her sigil on a toy box, letter, or keepsake marks belonging and blessing. It is the family’s softest seal, and they treat it that way on purpose.</w:t>
      </w:r>
    </w:p>
    <w:p/>
    <w:p>
      <w:r>
        <w:t>**Why this form:** At birth they wanted one shape a sister could love as she learned her own name. The crest’s bloom simplified cleanly into a sigil that still feels like her, even when drawn with a child’s hand.</w:t>
      </w:r>
    </w:p>
    <w:p/>
    <w:p>
      <w:r>
        <w:t>Crest: https://github.com/Dralorex/General-Questions/blob/main/assets/crests/alzenhiem/astiale-crest.png</w:t>
      </w:r>
    </w:p>
    <w:p/>
    <w:p>
      <w:r>
        <w:t>Sigil: https://github.com/Dralorex/General-Questions/blob/main/assets/crests/alzenhiem/astiale-sigil.png</w:t>
      </w:r>
    </w:p>
    <w:p/>
    <w:p>
      <w:pPr>
        <w:pStyle w:val="Heading2"/>
      </w:pPr>
      <w:r>
        <w:t>Quick color map</w:t>
      </w:r>
    </w:p>
    <w:p/>
    <w:p>
      <w:r>
        <w:rPr>
          <w:rFonts w:ascii="Courier New" w:hAnsi="Courier New"/>
          <w:sz w:val="18"/>
        </w:rPr>
        <w:t>| Person or place | Colors | Core idea |</w:t>
      </w:r>
    </w:p>
    <w:p>
      <w:r>
        <w:rPr>
          <w:rFonts w:ascii="Courier New" w:hAnsi="Courier New"/>
          <w:sz w:val="18"/>
        </w:rPr>
        <w:t>|---|---|---|</w:t>
      </w:r>
    </w:p>
    <w:p>
      <w:r>
        <w:rPr>
          <w:rFonts w:ascii="Courier New" w:hAnsi="Courier New"/>
          <w:sz w:val="18"/>
        </w:rPr>
        <w:t>| Alzenhiem | gold, green, brown, cream | home that shelters and feeds |</w:t>
      </w:r>
    </w:p>
    <w:p>
      <w:r>
        <w:rPr>
          <w:rFonts w:ascii="Courier New" w:hAnsi="Courier New"/>
          <w:sz w:val="18"/>
        </w:rPr>
        <w:t>| Dolkin | charcoal, iron, bronze | bear weight, keep shelter |</w:t>
      </w:r>
    </w:p>
    <w:p>
      <w:r>
        <w:rPr>
          <w:rFonts w:ascii="Courier New" w:hAnsi="Courier New"/>
          <w:sz w:val="18"/>
        </w:rPr>
        <w:t>| Fulfein | sage, silver, pale gold | tend, watch, warm |</w:t>
      </w:r>
    </w:p>
    <w:p>
      <w:r>
        <w:rPr>
          <w:rFonts w:ascii="Courier New" w:hAnsi="Courier New"/>
          <w:sz w:val="18"/>
        </w:rPr>
        <w:t>| Dezco | red and black | balance of void and living fire |</w:t>
      </w:r>
    </w:p>
    <w:p>
      <w:r>
        <w:rPr>
          <w:rFonts w:ascii="Courier New" w:hAnsi="Courier New"/>
          <w:sz w:val="18"/>
        </w:rPr>
        <w:t>| Kalhien | ink blue and copper | pursue your own name |</w:t>
      </w:r>
    </w:p>
    <w:p>
      <w:r>
        <w:rPr>
          <w:rFonts w:ascii="Courier New" w:hAnsi="Courier New"/>
          <w:sz w:val="18"/>
        </w:rPr>
        <w:t>| Astiale | rose, cream, sky | grow kindly |</w:t>
      </w:r>
    </w:p>
    <w:p/>
    <w:p>
      <w:pPr>
        <w:pStyle w:val="Heading2"/>
      </w:pPr>
      <w:r>
        <w:t>Notes</w:t>
      </w:r>
    </w:p>
    <w:p/>
    <w:p>
      <w:r>
        <w:t>Child crests keep a small echo of Dolkin’s stone mark and Fulfein’s leaf mark, then center a personal symbol for the child’s own name and path. Sigils strip that down to a single personal glyph made on the same naming day as the crest.</w:t>
      </w:r>
    </w:p>
    <w:p>
      <w:r>
        <w:br w:type="page"/>
      </w:r>
    </w:p>
    <w:p>
      <w:pPr>
        <w:pStyle w:val="Heading1"/>
      </w:pPr>
      <w:r>
        <w:t>Crest and Sigil Image Links</w:t>
      </w:r>
    </w:p>
    <w:p>
      <w:r>
        <w:t>Images live in the repo. After upload to Google Docs, you can Insert → Image from URL using these links:</w:t>
      </w:r>
    </w:p>
    <w:p>
      <w:r>
        <w:t>alzenhiem-town-crest.png</w:t>
      </w:r>
    </w:p>
    <w:p>
      <w:r>
        <w:t>GitHub: https://github.com/Dralorex/General-Questions/blob/main/assets/crests/alzenhiem/alzenhiem-town-crest.png</w:t>
      </w:r>
    </w:p>
    <w:p>
      <w:r>
        <w:t>Raw (for insert): https://raw.githubusercontent.com/Dralorex/General-Questions/main/assets/crests/alzenhiem/alzenhiem-town-crest.png</w:t>
      </w:r>
    </w:p>
    <w:p>
      <w:r>
        <w:drawing>
          <wp:inline xmlns:a="http://schemas.openxmlformats.org/drawingml/2006/main" xmlns:pic="http://schemas.openxmlformats.org/drawingml/2006/picture">
            <wp:extent cx="2926080" cy="2926080"/>
            <wp:docPr id="1" name="Picture 1"/>
            <wp:cNvGraphicFramePr>
              <a:graphicFrameLocks noChangeAspect="1"/>
            </wp:cNvGraphicFramePr>
            <a:graphic>
              <a:graphicData uri="http://schemas.openxmlformats.org/drawingml/2006/picture">
                <pic:pic>
                  <pic:nvPicPr>
                    <pic:cNvPr id="0" name="alzenhiem-town-crest.png"/>
                    <pic:cNvPicPr/>
                  </pic:nvPicPr>
                  <pic:blipFill>
                    <a:blip r:embed="rId9"/>
                    <a:stretch>
                      <a:fillRect/>
                    </a:stretch>
                  </pic:blipFill>
                  <pic:spPr>
                    <a:xfrm>
                      <a:off x="0" y="0"/>
                      <a:ext cx="2926080" cy="2926080"/>
                    </a:xfrm>
                    <a:prstGeom prst="rect"/>
                  </pic:spPr>
                </pic:pic>
              </a:graphicData>
            </a:graphic>
          </wp:inline>
        </w:drawing>
      </w:r>
    </w:p>
    <w:p>
      <w:r>
        <w:t>astiale-crest.png</w:t>
      </w:r>
    </w:p>
    <w:p>
      <w:r>
        <w:t>GitHub: https://github.com/Dralorex/General-Questions/blob/main/assets/crests/alzenhiem/astiale-crest.png</w:t>
      </w:r>
    </w:p>
    <w:p>
      <w:r>
        <w:t>Raw (for insert): https://raw.githubusercontent.com/Dralorex/General-Questions/main/assets/crests/alzenhiem/astiale-crest.png</w:t>
      </w:r>
    </w:p>
    <w:p>
      <w:r>
        <w:drawing>
          <wp:inline xmlns:a="http://schemas.openxmlformats.org/drawingml/2006/main" xmlns:pic="http://schemas.openxmlformats.org/drawingml/2006/picture">
            <wp:extent cx="2926080" cy="2926080"/>
            <wp:docPr id="2" name="Picture 2"/>
            <wp:cNvGraphicFramePr>
              <a:graphicFrameLocks noChangeAspect="1"/>
            </wp:cNvGraphicFramePr>
            <a:graphic>
              <a:graphicData uri="http://schemas.openxmlformats.org/drawingml/2006/picture">
                <pic:pic>
                  <pic:nvPicPr>
                    <pic:cNvPr id="0" name="astiale-crest.png"/>
                    <pic:cNvPicPr/>
                  </pic:nvPicPr>
                  <pic:blipFill>
                    <a:blip r:embed="rId10"/>
                    <a:stretch>
                      <a:fillRect/>
                    </a:stretch>
                  </pic:blipFill>
                  <pic:spPr>
                    <a:xfrm>
                      <a:off x="0" y="0"/>
                      <a:ext cx="2926080" cy="2926080"/>
                    </a:xfrm>
                    <a:prstGeom prst="rect"/>
                  </pic:spPr>
                </pic:pic>
              </a:graphicData>
            </a:graphic>
          </wp:inline>
        </w:drawing>
      </w:r>
    </w:p>
    <w:p>
      <w:r>
        <w:t>astiale-sigil.png</w:t>
      </w:r>
    </w:p>
    <w:p>
      <w:r>
        <w:t>GitHub: https://github.com/Dralorex/General-Questions/blob/main/assets/crests/alzenhiem/astiale-sigil.png</w:t>
      </w:r>
    </w:p>
    <w:p>
      <w:r>
        <w:t>Raw (for insert): https://raw.githubusercontent.com/Dralorex/General-Questions/main/assets/crests/alzenhiem/astiale-sigil.png</w:t>
      </w:r>
    </w:p>
    <w:p>
      <w:r>
        <w:drawing>
          <wp:inline xmlns:a="http://schemas.openxmlformats.org/drawingml/2006/main" xmlns:pic="http://schemas.openxmlformats.org/drawingml/2006/picture">
            <wp:extent cx="2926080" cy="2926080"/>
            <wp:docPr id="3" name="Picture 3"/>
            <wp:cNvGraphicFramePr>
              <a:graphicFrameLocks noChangeAspect="1"/>
            </wp:cNvGraphicFramePr>
            <a:graphic>
              <a:graphicData uri="http://schemas.openxmlformats.org/drawingml/2006/picture">
                <pic:pic>
                  <pic:nvPicPr>
                    <pic:cNvPr id="0" name="astiale-sigil.png"/>
                    <pic:cNvPicPr/>
                  </pic:nvPicPr>
                  <pic:blipFill>
                    <a:blip r:embed="rId11"/>
                    <a:stretch>
                      <a:fillRect/>
                    </a:stretch>
                  </pic:blipFill>
                  <pic:spPr>
                    <a:xfrm>
                      <a:off x="0" y="0"/>
                      <a:ext cx="2926080" cy="2926080"/>
                    </a:xfrm>
                    <a:prstGeom prst="rect"/>
                  </pic:spPr>
                </pic:pic>
              </a:graphicData>
            </a:graphic>
          </wp:inline>
        </w:drawing>
      </w:r>
    </w:p>
    <w:p>
      <w:r>
        <w:t>dezco-crest.png</w:t>
      </w:r>
    </w:p>
    <w:p>
      <w:r>
        <w:t>GitHub: https://github.com/Dralorex/General-Questions/blob/main/assets/crests/alzenhiem/dezco-crest.png</w:t>
      </w:r>
    </w:p>
    <w:p>
      <w:r>
        <w:t>Raw (for insert): https://raw.githubusercontent.com/Dralorex/General-Questions/main/assets/crests/alzenhiem/dezco-crest.png</w:t>
      </w:r>
    </w:p>
    <w:p>
      <w:r>
        <w:drawing>
          <wp:inline xmlns:a="http://schemas.openxmlformats.org/drawingml/2006/main" xmlns:pic="http://schemas.openxmlformats.org/drawingml/2006/picture">
            <wp:extent cx="2926080" cy="2926080"/>
            <wp:docPr id="4" name="Picture 4"/>
            <wp:cNvGraphicFramePr>
              <a:graphicFrameLocks noChangeAspect="1"/>
            </wp:cNvGraphicFramePr>
            <a:graphic>
              <a:graphicData uri="http://schemas.openxmlformats.org/drawingml/2006/picture">
                <pic:pic>
                  <pic:nvPicPr>
                    <pic:cNvPr id="0" name="dezco-crest.png"/>
                    <pic:cNvPicPr/>
                  </pic:nvPicPr>
                  <pic:blipFill>
                    <a:blip r:embed="rId12"/>
                    <a:stretch>
                      <a:fillRect/>
                    </a:stretch>
                  </pic:blipFill>
                  <pic:spPr>
                    <a:xfrm>
                      <a:off x="0" y="0"/>
                      <a:ext cx="2926080" cy="2926080"/>
                    </a:xfrm>
                    <a:prstGeom prst="rect"/>
                  </pic:spPr>
                </pic:pic>
              </a:graphicData>
            </a:graphic>
          </wp:inline>
        </w:drawing>
      </w:r>
    </w:p>
    <w:p>
      <w:r>
        <w:t>dezco-sigil.png</w:t>
      </w:r>
    </w:p>
    <w:p>
      <w:r>
        <w:t>GitHub: https://github.com/Dralorex/General-Questions/blob/main/assets/crests/alzenhiem/dezco-sigil.png</w:t>
      </w:r>
    </w:p>
    <w:p>
      <w:r>
        <w:t>Raw (for insert): https://raw.githubusercontent.com/Dralorex/General-Questions/main/assets/crests/alzenhiem/dezco-sigil.png</w:t>
      </w:r>
    </w:p>
    <w:p>
      <w:r>
        <w:drawing>
          <wp:inline xmlns:a="http://schemas.openxmlformats.org/drawingml/2006/main" xmlns:pic="http://schemas.openxmlformats.org/drawingml/2006/picture">
            <wp:extent cx="2926080" cy="2926080"/>
            <wp:docPr id="5" name="Picture 5"/>
            <wp:cNvGraphicFramePr>
              <a:graphicFrameLocks noChangeAspect="1"/>
            </wp:cNvGraphicFramePr>
            <a:graphic>
              <a:graphicData uri="http://schemas.openxmlformats.org/drawingml/2006/picture">
                <pic:pic>
                  <pic:nvPicPr>
                    <pic:cNvPr id="0" name="dezco-sigil.png"/>
                    <pic:cNvPicPr/>
                  </pic:nvPicPr>
                  <pic:blipFill>
                    <a:blip r:embed="rId13"/>
                    <a:stretch>
                      <a:fillRect/>
                    </a:stretch>
                  </pic:blipFill>
                  <pic:spPr>
                    <a:xfrm>
                      <a:off x="0" y="0"/>
                      <a:ext cx="2926080" cy="2926080"/>
                    </a:xfrm>
                    <a:prstGeom prst="rect"/>
                  </pic:spPr>
                </pic:pic>
              </a:graphicData>
            </a:graphic>
          </wp:inline>
        </w:drawing>
      </w:r>
    </w:p>
    <w:p>
      <w:r>
        <w:t>dolkin-crest.png</w:t>
      </w:r>
    </w:p>
    <w:p>
      <w:r>
        <w:t>GitHub: https://github.com/Dralorex/General-Questions/blob/main/assets/crests/alzenhiem/dolkin-crest.png</w:t>
      </w:r>
    </w:p>
    <w:p>
      <w:r>
        <w:t>Raw (for insert): https://raw.githubusercontent.com/Dralorex/General-Questions/main/assets/crests/alzenhiem/dolkin-crest.png</w:t>
      </w:r>
    </w:p>
    <w:p>
      <w:r>
        <w:drawing>
          <wp:inline xmlns:a="http://schemas.openxmlformats.org/drawingml/2006/main" xmlns:pic="http://schemas.openxmlformats.org/drawingml/2006/picture">
            <wp:extent cx="2926080" cy="2926080"/>
            <wp:docPr id="6" name="Picture 6"/>
            <wp:cNvGraphicFramePr>
              <a:graphicFrameLocks noChangeAspect="1"/>
            </wp:cNvGraphicFramePr>
            <a:graphic>
              <a:graphicData uri="http://schemas.openxmlformats.org/drawingml/2006/picture">
                <pic:pic>
                  <pic:nvPicPr>
                    <pic:cNvPr id="0" name="dolkin-crest.png"/>
                    <pic:cNvPicPr/>
                  </pic:nvPicPr>
                  <pic:blipFill>
                    <a:blip r:embed="rId14"/>
                    <a:stretch>
                      <a:fillRect/>
                    </a:stretch>
                  </pic:blipFill>
                  <pic:spPr>
                    <a:xfrm>
                      <a:off x="0" y="0"/>
                      <a:ext cx="2926080" cy="2926080"/>
                    </a:xfrm>
                    <a:prstGeom prst="rect"/>
                  </pic:spPr>
                </pic:pic>
              </a:graphicData>
            </a:graphic>
          </wp:inline>
        </w:drawing>
      </w:r>
    </w:p>
    <w:p>
      <w:r>
        <w:t>dolkin-sigil.png</w:t>
      </w:r>
    </w:p>
    <w:p>
      <w:r>
        <w:t>GitHub: https://github.com/Dralorex/General-Questions/blob/main/assets/crests/alzenhiem/dolkin-sigil.png</w:t>
      </w:r>
    </w:p>
    <w:p>
      <w:r>
        <w:t>Raw (for insert): https://raw.githubusercontent.com/Dralorex/General-Questions/main/assets/crests/alzenhiem/dolkin-sigil.png</w:t>
      </w:r>
    </w:p>
    <w:p>
      <w:r>
        <w:drawing>
          <wp:inline xmlns:a="http://schemas.openxmlformats.org/drawingml/2006/main" xmlns:pic="http://schemas.openxmlformats.org/drawingml/2006/picture">
            <wp:extent cx="2926080" cy="2926080"/>
            <wp:docPr id="7" name="Picture 7"/>
            <wp:cNvGraphicFramePr>
              <a:graphicFrameLocks noChangeAspect="1"/>
            </wp:cNvGraphicFramePr>
            <a:graphic>
              <a:graphicData uri="http://schemas.openxmlformats.org/drawingml/2006/picture">
                <pic:pic>
                  <pic:nvPicPr>
                    <pic:cNvPr id="0" name="dolkin-sigil.png"/>
                    <pic:cNvPicPr/>
                  </pic:nvPicPr>
                  <pic:blipFill>
                    <a:blip r:embed="rId15"/>
                    <a:stretch>
                      <a:fillRect/>
                    </a:stretch>
                  </pic:blipFill>
                  <pic:spPr>
                    <a:xfrm>
                      <a:off x="0" y="0"/>
                      <a:ext cx="2926080" cy="2926080"/>
                    </a:xfrm>
                    <a:prstGeom prst="rect"/>
                  </pic:spPr>
                </pic:pic>
              </a:graphicData>
            </a:graphic>
          </wp:inline>
        </w:drawing>
      </w:r>
    </w:p>
    <w:p>
      <w:r>
        <w:t>fulfein-crest.png</w:t>
      </w:r>
    </w:p>
    <w:p>
      <w:r>
        <w:t>GitHub: https://github.com/Dralorex/General-Questions/blob/main/assets/crests/alzenhiem/fulfein-crest.png</w:t>
      </w:r>
    </w:p>
    <w:p>
      <w:r>
        <w:t>Raw (for insert): https://raw.githubusercontent.com/Dralorex/General-Questions/main/assets/crests/alzenhiem/fulfein-crest.png</w:t>
      </w:r>
    </w:p>
    <w:p>
      <w:r>
        <w:drawing>
          <wp:inline xmlns:a="http://schemas.openxmlformats.org/drawingml/2006/main" xmlns:pic="http://schemas.openxmlformats.org/drawingml/2006/picture">
            <wp:extent cx="2926080" cy="2926080"/>
            <wp:docPr id="8" name="Picture 8"/>
            <wp:cNvGraphicFramePr>
              <a:graphicFrameLocks noChangeAspect="1"/>
            </wp:cNvGraphicFramePr>
            <a:graphic>
              <a:graphicData uri="http://schemas.openxmlformats.org/drawingml/2006/picture">
                <pic:pic>
                  <pic:nvPicPr>
                    <pic:cNvPr id="0" name="fulfein-crest.png"/>
                    <pic:cNvPicPr/>
                  </pic:nvPicPr>
                  <pic:blipFill>
                    <a:blip r:embed="rId16"/>
                    <a:stretch>
                      <a:fillRect/>
                    </a:stretch>
                  </pic:blipFill>
                  <pic:spPr>
                    <a:xfrm>
                      <a:off x="0" y="0"/>
                      <a:ext cx="2926080" cy="2926080"/>
                    </a:xfrm>
                    <a:prstGeom prst="rect"/>
                  </pic:spPr>
                </pic:pic>
              </a:graphicData>
            </a:graphic>
          </wp:inline>
        </w:drawing>
      </w:r>
    </w:p>
    <w:p>
      <w:r>
        <w:t>fulfein-sigil.png</w:t>
      </w:r>
    </w:p>
    <w:p>
      <w:r>
        <w:t>GitHub: https://github.com/Dralorex/General-Questions/blob/main/assets/crests/alzenhiem/fulfein-sigil.png</w:t>
      </w:r>
    </w:p>
    <w:p>
      <w:r>
        <w:t>Raw (for insert): https://raw.githubusercontent.com/Dralorex/General-Questions/main/assets/crests/alzenhiem/fulfein-sigil.png</w:t>
      </w:r>
    </w:p>
    <w:p>
      <w:r>
        <w:drawing>
          <wp:inline xmlns:a="http://schemas.openxmlformats.org/drawingml/2006/main" xmlns:pic="http://schemas.openxmlformats.org/drawingml/2006/picture">
            <wp:extent cx="2926080" cy="2926080"/>
            <wp:docPr id="9" name="Picture 9"/>
            <wp:cNvGraphicFramePr>
              <a:graphicFrameLocks noChangeAspect="1"/>
            </wp:cNvGraphicFramePr>
            <a:graphic>
              <a:graphicData uri="http://schemas.openxmlformats.org/drawingml/2006/picture">
                <pic:pic>
                  <pic:nvPicPr>
                    <pic:cNvPr id="0" name="fulfein-sigil.png"/>
                    <pic:cNvPicPr/>
                  </pic:nvPicPr>
                  <pic:blipFill>
                    <a:blip r:embed="rId17"/>
                    <a:stretch>
                      <a:fillRect/>
                    </a:stretch>
                  </pic:blipFill>
                  <pic:spPr>
                    <a:xfrm>
                      <a:off x="0" y="0"/>
                      <a:ext cx="2926080" cy="2926080"/>
                    </a:xfrm>
                    <a:prstGeom prst="rect"/>
                  </pic:spPr>
                </pic:pic>
              </a:graphicData>
            </a:graphic>
          </wp:inline>
        </w:drawing>
      </w:r>
    </w:p>
    <w:p>
      <w:r>
        <w:t>kalhien-crest.png</w:t>
      </w:r>
    </w:p>
    <w:p>
      <w:r>
        <w:t>GitHub: https://github.com/Dralorex/General-Questions/blob/main/assets/crests/alzenhiem/kalhien-crest.png</w:t>
      </w:r>
    </w:p>
    <w:p>
      <w:r>
        <w:t>Raw (for insert): https://raw.githubusercontent.com/Dralorex/General-Questions/main/assets/crests/alzenhiem/kalhien-crest.png</w:t>
      </w:r>
    </w:p>
    <w:p>
      <w:r>
        <w:drawing>
          <wp:inline xmlns:a="http://schemas.openxmlformats.org/drawingml/2006/main" xmlns:pic="http://schemas.openxmlformats.org/drawingml/2006/picture">
            <wp:extent cx="2926080" cy="2926080"/>
            <wp:docPr id="10" name="Picture 10"/>
            <wp:cNvGraphicFramePr>
              <a:graphicFrameLocks noChangeAspect="1"/>
            </wp:cNvGraphicFramePr>
            <a:graphic>
              <a:graphicData uri="http://schemas.openxmlformats.org/drawingml/2006/picture">
                <pic:pic>
                  <pic:nvPicPr>
                    <pic:cNvPr id="0" name="kalhien-crest.png"/>
                    <pic:cNvPicPr/>
                  </pic:nvPicPr>
                  <pic:blipFill>
                    <a:blip r:embed="rId18"/>
                    <a:stretch>
                      <a:fillRect/>
                    </a:stretch>
                  </pic:blipFill>
                  <pic:spPr>
                    <a:xfrm>
                      <a:off x="0" y="0"/>
                      <a:ext cx="2926080" cy="2926080"/>
                    </a:xfrm>
                    <a:prstGeom prst="rect"/>
                  </pic:spPr>
                </pic:pic>
              </a:graphicData>
            </a:graphic>
          </wp:inline>
        </w:drawing>
      </w:r>
    </w:p>
    <w:p>
      <w:r>
        <w:t>kalhien-sigil.png</w:t>
      </w:r>
    </w:p>
    <w:p>
      <w:r>
        <w:t>GitHub: https://github.com/Dralorex/General-Questions/blob/main/assets/crests/alzenhiem/kalhien-sigil.png</w:t>
      </w:r>
    </w:p>
    <w:p>
      <w:r>
        <w:t>Raw (for insert): https://raw.githubusercontent.com/Dralorex/General-Questions/main/assets/crests/alzenhiem/kalhien-sigil.png</w:t>
      </w:r>
    </w:p>
    <w:p>
      <w:r>
        <w:drawing>
          <wp:inline xmlns:a="http://schemas.openxmlformats.org/drawingml/2006/main" xmlns:pic="http://schemas.openxmlformats.org/drawingml/2006/picture">
            <wp:extent cx="2926080" cy="2926080"/>
            <wp:docPr id="11" name="Picture 11"/>
            <wp:cNvGraphicFramePr>
              <a:graphicFrameLocks noChangeAspect="1"/>
            </wp:cNvGraphicFramePr>
            <a:graphic>
              <a:graphicData uri="http://schemas.openxmlformats.org/drawingml/2006/picture">
                <pic:pic>
                  <pic:nvPicPr>
                    <pic:cNvPr id="0" name="kalhien-sigil.png"/>
                    <pic:cNvPicPr/>
                  </pic:nvPicPr>
                  <pic:blipFill>
                    <a:blip r:embed="rId19"/>
                    <a:stretch>
                      <a:fillRect/>
                    </a:stretch>
                  </pic:blipFill>
                  <pic:spPr>
                    <a:xfrm>
                      <a:off x="0" y="0"/>
                      <a:ext cx="2926080" cy="292608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